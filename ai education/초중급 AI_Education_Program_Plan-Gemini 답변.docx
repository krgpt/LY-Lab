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8FA21" w14:textId="77777777" w:rsidR="00514BF1" w:rsidRDefault="00000000">
      <w:pPr>
        <w:spacing w:before="240" w:after="80"/>
        <w:jc w:val="center"/>
        <w:rPr>
          <w:lang w:eastAsia="ko-KR"/>
        </w:rPr>
      </w:pPr>
      <w:r>
        <w:rPr>
          <w:b/>
          <w:color w:val="1B365D"/>
          <w:sz w:val="36"/>
          <w:lang w:eastAsia="ko-KR"/>
        </w:rPr>
        <w:t>초보자를</w:t>
      </w:r>
      <w:r>
        <w:rPr>
          <w:b/>
          <w:color w:val="1B365D"/>
          <w:sz w:val="36"/>
          <w:lang w:eastAsia="ko-KR"/>
        </w:rPr>
        <w:t xml:space="preserve"> </w:t>
      </w:r>
      <w:r>
        <w:rPr>
          <w:b/>
          <w:color w:val="1B365D"/>
          <w:sz w:val="36"/>
          <w:lang w:eastAsia="ko-KR"/>
        </w:rPr>
        <w:t>위한</w:t>
      </w:r>
      <w:r>
        <w:rPr>
          <w:b/>
          <w:color w:val="1B365D"/>
          <w:sz w:val="36"/>
          <w:lang w:eastAsia="ko-KR"/>
        </w:rPr>
        <w:t xml:space="preserve"> AI </w:t>
      </w:r>
      <w:r>
        <w:rPr>
          <w:b/>
          <w:color w:val="1B365D"/>
          <w:sz w:val="36"/>
          <w:lang w:eastAsia="ko-KR"/>
        </w:rPr>
        <w:t>교육</w:t>
      </w:r>
      <w:r>
        <w:rPr>
          <w:b/>
          <w:color w:val="1B365D"/>
          <w:sz w:val="36"/>
          <w:lang w:eastAsia="ko-KR"/>
        </w:rPr>
        <w:t xml:space="preserve"> </w:t>
      </w:r>
      <w:r>
        <w:rPr>
          <w:b/>
          <w:color w:val="1B365D"/>
          <w:sz w:val="36"/>
          <w:lang w:eastAsia="ko-KR"/>
        </w:rPr>
        <w:t>프로그램</w:t>
      </w:r>
      <w:r>
        <w:rPr>
          <w:b/>
          <w:color w:val="1B365D"/>
          <w:sz w:val="36"/>
          <w:lang w:eastAsia="ko-KR"/>
        </w:rPr>
        <w:t xml:space="preserve"> </w:t>
      </w:r>
      <w:r>
        <w:rPr>
          <w:b/>
          <w:color w:val="1B365D"/>
          <w:sz w:val="36"/>
          <w:lang w:eastAsia="ko-KR"/>
        </w:rPr>
        <w:t>기획</w:t>
      </w:r>
      <w:r>
        <w:rPr>
          <w:b/>
          <w:color w:val="1B365D"/>
          <w:sz w:val="36"/>
          <w:lang w:eastAsia="ko-KR"/>
        </w:rPr>
        <w:t xml:space="preserve"> </w:t>
      </w:r>
      <w:r>
        <w:rPr>
          <w:b/>
          <w:color w:val="1B365D"/>
          <w:sz w:val="36"/>
          <w:lang w:eastAsia="ko-KR"/>
        </w:rPr>
        <w:t>및</w:t>
      </w:r>
      <w:r>
        <w:rPr>
          <w:b/>
          <w:color w:val="1B365D"/>
          <w:sz w:val="36"/>
          <w:lang w:eastAsia="ko-KR"/>
        </w:rPr>
        <w:t xml:space="preserve"> </w:t>
      </w:r>
      <w:r>
        <w:rPr>
          <w:b/>
          <w:color w:val="1B365D"/>
          <w:sz w:val="36"/>
          <w:lang w:eastAsia="ko-KR"/>
        </w:rPr>
        <w:t>운영</w:t>
      </w:r>
      <w:r>
        <w:rPr>
          <w:b/>
          <w:color w:val="1B365D"/>
          <w:sz w:val="36"/>
          <w:lang w:eastAsia="ko-KR"/>
        </w:rPr>
        <w:t xml:space="preserve"> </w:t>
      </w:r>
      <w:r>
        <w:rPr>
          <w:b/>
          <w:color w:val="1B365D"/>
          <w:sz w:val="36"/>
          <w:lang w:eastAsia="ko-KR"/>
        </w:rPr>
        <w:t>종합</w:t>
      </w:r>
      <w:r>
        <w:rPr>
          <w:b/>
          <w:color w:val="1B365D"/>
          <w:sz w:val="36"/>
          <w:lang w:eastAsia="ko-KR"/>
        </w:rPr>
        <w:t xml:space="preserve"> </w:t>
      </w:r>
      <w:r>
        <w:rPr>
          <w:b/>
          <w:color w:val="1B365D"/>
          <w:sz w:val="36"/>
          <w:lang w:eastAsia="ko-KR"/>
        </w:rPr>
        <w:t>가이드</w:t>
      </w:r>
    </w:p>
    <w:p w14:paraId="53508720" w14:textId="77777777" w:rsidR="00514BF1" w:rsidRDefault="00000000">
      <w:pPr>
        <w:spacing w:after="400"/>
        <w:jc w:val="center"/>
        <w:rPr>
          <w:lang w:eastAsia="ko-KR"/>
        </w:rPr>
      </w:pPr>
      <w:r>
        <w:rPr>
          <w:color w:val="555555"/>
          <w:sz w:val="22"/>
          <w:lang w:eastAsia="ko-KR"/>
        </w:rPr>
        <w:t xml:space="preserve">AI </w:t>
      </w:r>
      <w:r>
        <w:rPr>
          <w:color w:val="555555"/>
          <w:sz w:val="22"/>
          <w:lang w:eastAsia="ko-KR"/>
        </w:rPr>
        <w:t>기초</w:t>
      </w:r>
      <w:r>
        <w:rPr>
          <w:color w:val="555555"/>
          <w:sz w:val="22"/>
          <w:lang w:eastAsia="ko-KR"/>
        </w:rPr>
        <w:t xml:space="preserve"> </w:t>
      </w:r>
      <w:r>
        <w:rPr>
          <w:color w:val="555555"/>
          <w:sz w:val="22"/>
          <w:lang w:eastAsia="ko-KR"/>
        </w:rPr>
        <w:t>개념부터</w:t>
      </w:r>
      <w:r>
        <w:rPr>
          <w:color w:val="555555"/>
          <w:sz w:val="22"/>
          <w:lang w:eastAsia="ko-KR"/>
        </w:rPr>
        <w:t xml:space="preserve"> </w:t>
      </w:r>
      <w:r>
        <w:rPr>
          <w:color w:val="555555"/>
          <w:sz w:val="22"/>
          <w:lang w:eastAsia="ko-KR"/>
        </w:rPr>
        <w:t>에이전트</w:t>
      </w:r>
      <w:r>
        <w:rPr>
          <w:color w:val="555555"/>
          <w:sz w:val="22"/>
          <w:lang w:eastAsia="ko-KR"/>
        </w:rPr>
        <w:t xml:space="preserve">, </w:t>
      </w:r>
      <w:proofErr w:type="spellStart"/>
      <w:r>
        <w:rPr>
          <w:color w:val="555555"/>
          <w:sz w:val="22"/>
          <w:lang w:eastAsia="ko-KR"/>
        </w:rPr>
        <w:t>바이브</w:t>
      </w:r>
      <w:proofErr w:type="spellEnd"/>
      <w:r>
        <w:rPr>
          <w:color w:val="555555"/>
          <w:sz w:val="22"/>
          <w:lang w:eastAsia="ko-KR"/>
        </w:rPr>
        <w:t xml:space="preserve"> </w:t>
      </w:r>
      <w:r>
        <w:rPr>
          <w:color w:val="555555"/>
          <w:sz w:val="22"/>
          <w:lang w:eastAsia="ko-KR"/>
        </w:rPr>
        <w:t>코딩</w:t>
      </w:r>
      <w:r>
        <w:rPr>
          <w:color w:val="555555"/>
          <w:sz w:val="22"/>
          <w:lang w:eastAsia="ko-KR"/>
        </w:rPr>
        <w:t xml:space="preserve">, </w:t>
      </w:r>
      <w:r>
        <w:rPr>
          <w:color w:val="555555"/>
          <w:sz w:val="22"/>
          <w:lang w:eastAsia="ko-KR"/>
        </w:rPr>
        <w:t>웹</w:t>
      </w:r>
      <w:r>
        <w:rPr>
          <w:color w:val="555555"/>
          <w:sz w:val="22"/>
          <w:lang w:eastAsia="ko-KR"/>
        </w:rPr>
        <w:t>/</w:t>
      </w:r>
      <w:r>
        <w:rPr>
          <w:color w:val="555555"/>
          <w:sz w:val="22"/>
          <w:lang w:eastAsia="ko-KR"/>
        </w:rPr>
        <w:t>앱</w:t>
      </w:r>
      <w:r>
        <w:rPr>
          <w:color w:val="555555"/>
          <w:sz w:val="22"/>
          <w:lang w:eastAsia="ko-KR"/>
        </w:rPr>
        <w:t xml:space="preserve"> </w:t>
      </w:r>
      <w:r>
        <w:rPr>
          <w:color w:val="555555"/>
          <w:sz w:val="22"/>
          <w:lang w:eastAsia="ko-KR"/>
        </w:rPr>
        <w:t>제작</w:t>
      </w:r>
      <w:r>
        <w:rPr>
          <w:color w:val="555555"/>
          <w:sz w:val="22"/>
          <w:lang w:eastAsia="ko-KR"/>
        </w:rPr>
        <w:t xml:space="preserve"> </w:t>
      </w:r>
      <w:r>
        <w:rPr>
          <w:color w:val="555555"/>
          <w:sz w:val="22"/>
          <w:lang w:eastAsia="ko-KR"/>
        </w:rPr>
        <w:t>및</w:t>
      </w:r>
      <w:r>
        <w:rPr>
          <w:color w:val="555555"/>
          <w:sz w:val="22"/>
          <w:lang w:eastAsia="ko-KR"/>
        </w:rPr>
        <w:t xml:space="preserve"> AGI </w:t>
      </w:r>
      <w:r>
        <w:rPr>
          <w:color w:val="555555"/>
          <w:sz w:val="22"/>
          <w:lang w:eastAsia="ko-KR"/>
        </w:rPr>
        <w:t>자율</w:t>
      </w:r>
      <w:r>
        <w:rPr>
          <w:color w:val="555555"/>
          <w:sz w:val="22"/>
          <w:lang w:eastAsia="ko-KR"/>
        </w:rPr>
        <w:t xml:space="preserve"> </w:t>
      </w:r>
      <w:r>
        <w:rPr>
          <w:color w:val="555555"/>
          <w:sz w:val="22"/>
          <w:lang w:eastAsia="ko-KR"/>
        </w:rPr>
        <w:t>루프까지</w:t>
      </w:r>
      <w:r>
        <w:rPr>
          <w:color w:val="555555"/>
          <w:sz w:val="22"/>
          <w:lang w:eastAsia="ko-KR"/>
        </w:rPr>
        <w:t xml:space="preserve"> | 8</w:t>
      </w:r>
      <w:r>
        <w:rPr>
          <w:color w:val="555555"/>
          <w:sz w:val="22"/>
          <w:lang w:eastAsia="ko-KR"/>
        </w:rPr>
        <w:t>주</w:t>
      </w:r>
      <w:r>
        <w:rPr>
          <w:color w:val="555555"/>
          <w:sz w:val="22"/>
          <w:lang w:eastAsia="ko-KR"/>
        </w:rPr>
        <w:t xml:space="preserve"> </w:t>
      </w:r>
      <w:r>
        <w:rPr>
          <w:color w:val="555555"/>
          <w:sz w:val="22"/>
          <w:lang w:eastAsia="ko-KR"/>
        </w:rPr>
        <w:t>완성</w:t>
      </w:r>
      <w:r>
        <w:rPr>
          <w:color w:val="555555"/>
          <w:sz w:val="22"/>
          <w:lang w:eastAsia="ko-KR"/>
        </w:rPr>
        <w:t xml:space="preserve"> </w:t>
      </w:r>
      <w:r>
        <w:rPr>
          <w:color w:val="555555"/>
          <w:sz w:val="22"/>
          <w:lang w:eastAsia="ko-KR"/>
        </w:rPr>
        <w:t>과정</w:t>
      </w:r>
    </w:p>
    <w:p w14:paraId="535CA6DF" w14:textId="77777777" w:rsidR="00514BF1" w:rsidRDefault="00000000">
      <w:pPr>
        <w:keepNext/>
        <w:spacing w:before="320" w:after="160"/>
        <w:rPr>
          <w:lang w:eastAsia="ko-KR"/>
        </w:rPr>
      </w:pPr>
      <w:r>
        <w:rPr>
          <w:b/>
          <w:color w:val="1B365D"/>
          <w:sz w:val="28"/>
          <w:lang w:eastAsia="ko-KR"/>
        </w:rPr>
        <w:t xml:space="preserve">1. </w:t>
      </w:r>
      <w:r>
        <w:rPr>
          <w:b/>
          <w:color w:val="1B365D"/>
          <w:sz w:val="28"/>
          <w:lang w:eastAsia="ko-KR"/>
        </w:rPr>
        <w:t>전체</w:t>
      </w:r>
      <w:r>
        <w:rPr>
          <w:b/>
          <w:color w:val="1B365D"/>
          <w:sz w:val="28"/>
          <w:lang w:eastAsia="ko-KR"/>
        </w:rPr>
        <w:t xml:space="preserve"> </w:t>
      </w:r>
      <w:r>
        <w:rPr>
          <w:b/>
          <w:color w:val="1B365D"/>
          <w:sz w:val="28"/>
          <w:lang w:eastAsia="ko-KR"/>
        </w:rPr>
        <w:t>교육</w:t>
      </w:r>
      <w:r>
        <w:rPr>
          <w:b/>
          <w:color w:val="1B365D"/>
          <w:sz w:val="28"/>
          <w:lang w:eastAsia="ko-KR"/>
        </w:rPr>
        <w:t xml:space="preserve"> </w:t>
      </w:r>
      <w:r>
        <w:rPr>
          <w:b/>
          <w:color w:val="1B365D"/>
          <w:sz w:val="28"/>
          <w:lang w:eastAsia="ko-KR"/>
        </w:rPr>
        <w:t>커리큘럼</w:t>
      </w:r>
      <w:r>
        <w:rPr>
          <w:b/>
          <w:color w:val="1B365D"/>
          <w:sz w:val="28"/>
          <w:lang w:eastAsia="ko-KR"/>
        </w:rPr>
        <w:t xml:space="preserve"> </w:t>
      </w:r>
      <w:r>
        <w:rPr>
          <w:b/>
          <w:color w:val="1B365D"/>
          <w:sz w:val="28"/>
          <w:lang w:eastAsia="ko-KR"/>
        </w:rPr>
        <w:t>구조</w:t>
      </w:r>
      <w:r>
        <w:rPr>
          <w:b/>
          <w:color w:val="1B365D"/>
          <w:sz w:val="28"/>
          <w:lang w:eastAsia="ko-KR"/>
        </w:rPr>
        <w:t xml:space="preserve"> (Stage 1 ~ Stage 4)</w:t>
      </w:r>
    </w:p>
    <w:p w14:paraId="247AA775" w14:textId="77777777" w:rsidR="00514BF1" w:rsidRDefault="00000000">
      <w:pPr>
        <w:spacing w:after="80"/>
        <w:rPr>
          <w:lang w:eastAsia="ko-KR"/>
        </w:rPr>
      </w:pPr>
      <w:r>
        <w:rPr>
          <w:lang w:eastAsia="ko-KR"/>
        </w:rPr>
        <w:t>초보자의</w:t>
      </w:r>
      <w:r>
        <w:rPr>
          <w:lang w:eastAsia="ko-KR"/>
        </w:rPr>
        <w:t xml:space="preserve"> </w:t>
      </w:r>
      <w:r>
        <w:rPr>
          <w:lang w:eastAsia="ko-KR"/>
        </w:rPr>
        <w:t>접근성을</w:t>
      </w:r>
      <w:r>
        <w:rPr>
          <w:lang w:eastAsia="ko-KR"/>
        </w:rPr>
        <w:t xml:space="preserve"> </w:t>
      </w:r>
      <w:r>
        <w:rPr>
          <w:lang w:eastAsia="ko-KR"/>
        </w:rPr>
        <w:t>확보하면서도</w:t>
      </w:r>
      <w:r>
        <w:rPr>
          <w:lang w:eastAsia="ko-KR"/>
        </w:rPr>
        <w:t xml:space="preserve"> </w:t>
      </w:r>
      <w:r>
        <w:rPr>
          <w:lang w:eastAsia="ko-KR"/>
        </w:rPr>
        <w:t>최종적으로</w:t>
      </w:r>
      <w:r>
        <w:rPr>
          <w:lang w:eastAsia="ko-KR"/>
        </w:rPr>
        <w:t xml:space="preserve"> </w:t>
      </w:r>
      <w:r>
        <w:rPr>
          <w:lang w:eastAsia="ko-KR"/>
        </w:rPr>
        <w:t>자율형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  <w:r>
        <w:rPr>
          <w:lang w:eastAsia="ko-KR"/>
        </w:rPr>
        <w:t xml:space="preserve">(AGI </w:t>
      </w:r>
      <w:r>
        <w:rPr>
          <w:lang w:eastAsia="ko-KR"/>
        </w:rPr>
        <w:t>지향</w:t>
      </w:r>
      <w:r>
        <w:rPr>
          <w:lang w:eastAsia="ko-KR"/>
        </w:rPr>
        <w:t>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>·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구축까지</w:t>
      </w:r>
      <w:r>
        <w:rPr>
          <w:lang w:eastAsia="ko-KR"/>
        </w:rPr>
        <w:t xml:space="preserve"> </w:t>
      </w:r>
      <w:r>
        <w:rPr>
          <w:lang w:eastAsia="ko-KR"/>
        </w:rPr>
        <w:t>도달할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4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커리큘럼입니다</w:t>
      </w:r>
      <w:r>
        <w:rPr>
          <w:lang w:eastAsia="ko-KR"/>
        </w:rPr>
        <w:t xml:space="preserve">. </w:t>
      </w:r>
      <w:r>
        <w:rPr>
          <w:lang w:eastAsia="ko-KR"/>
        </w:rPr>
        <w:t>기초</w:t>
      </w:r>
      <w:r>
        <w:rPr>
          <w:lang w:eastAsia="ko-KR"/>
        </w:rPr>
        <w:t xml:space="preserve"> </w:t>
      </w:r>
      <w:r>
        <w:rPr>
          <w:lang w:eastAsia="ko-KR"/>
        </w:rPr>
        <w:t>개념</w:t>
      </w:r>
      <w:r>
        <w:rPr>
          <w:lang w:eastAsia="ko-KR"/>
        </w:rPr>
        <w:t xml:space="preserve"> </w:t>
      </w:r>
      <w:r>
        <w:rPr>
          <w:lang w:eastAsia="ko-KR"/>
        </w:rPr>
        <w:t>파악에서</w:t>
      </w:r>
      <w:r>
        <w:rPr>
          <w:lang w:eastAsia="ko-KR"/>
        </w:rPr>
        <w:t xml:space="preserve"> </w:t>
      </w:r>
      <w:r>
        <w:rPr>
          <w:lang w:eastAsia="ko-KR"/>
        </w:rPr>
        <w:t>시작해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,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연동</w:t>
      </w:r>
      <w:r>
        <w:rPr>
          <w:lang w:eastAsia="ko-KR"/>
        </w:rPr>
        <w:t xml:space="preserve">,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구축으로</w:t>
      </w:r>
      <w:r>
        <w:rPr>
          <w:lang w:eastAsia="ko-KR"/>
        </w:rPr>
        <w:t xml:space="preserve"> </w:t>
      </w:r>
      <w:r>
        <w:rPr>
          <w:lang w:eastAsia="ko-KR"/>
        </w:rPr>
        <w:t>단계별</w:t>
      </w:r>
      <w:r>
        <w:rPr>
          <w:lang w:eastAsia="ko-KR"/>
        </w:rPr>
        <w:t xml:space="preserve"> </w:t>
      </w:r>
      <w:r>
        <w:rPr>
          <w:lang w:eastAsia="ko-KR"/>
        </w:rPr>
        <w:t>확장됩니다</w:t>
      </w:r>
      <w:r>
        <w:rPr>
          <w:lang w:eastAsia="ko-KR"/>
        </w:rPr>
        <w:t>.</w:t>
      </w:r>
    </w:p>
    <w:p w14:paraId="1077034E" w14:textId="77777777" w:rsidR="00514BF1" w:rsidRDefault="00000000">
      <w:pPr>
        <w:keepNext/>
        <w:spacing w:before="240" w:after="120"/>
        <w:rPr>
          <w:lang w:eastAsia="ko-KR"/>
        </w:rPr>
      </w:pPr>
      <w:r>
        <w:rPr>
          <w:b/>
          <w:color w:val="2B548A"/>
          <w:sz w:val="24"/>
          <w:lang w:eastAsia="ko-KR"/>
        </w:rPr>
        <w:t xml:space="preserve">Stage 1. AI </w:t>
      </w:r>
      <w:r>
        <w:rPr>
          <w:b/>
          <w:color w:val="2B548A"/>
          <w:sz w:val="24"/>
          <w:lang w:eastAsia="ko-KR"/>
        </w:rPr>
        <w:t>기초</w:t>
      </w:r>
      <w:r>
        <w:rPr>
          <w:b/>
          <w:color w:val="2B548A"/>
          <w:sz w:val="24"/>
          <w:lang w:eastAsia="ko-KR"/>
        </w:rPr>
        <w:t xml:space="preserve"> &amp; </w:t>
      </w:r>
      <w:r>
        <w:rPr>
          <w:b/>
          <w:color w:val="2B548A"/>
          <w:sz w:val="24"/>
          <w:lang w:eastAsia="ko-KR"/>
        </w:rPr>
        <w:t>대화형</w:t>
      </w:r>
      <w:r>
        <w:rPr>
          <w:b/>
          <w:color w:val="2B548A"/>
          <w:sz w:val="24"/>
          <w:lang w:eastAsia="ko-KR"/>
        </w:rPr>
        <w:t xml:space="preserve"> </w:t>
      </w:r>
      <w:r>
        <w:rPr>
          <w:b/>
          <w:color w:val="2B548A"/>
          <w:sz w:val="24"/>
          <w:lang w:eastAsia="ko-KR"/>
        </w:rPr>
        <w:t>모델</w:t>
      </w:r>
      <w:r>
        <w:rPr>
          <w:b/>
          <w:color w:val="2B548A"/>
          <w:sz w:val="24"/>
          <w:lang w:eastAsia="ko-KR"/>
        </w:rPr>
        <w:t xml:space="preserve">(LLM) </w:t>
      </w:r>
      <w:r>
        <w:rPr>
          <w:b/>
          <w:color w:val="2B548A"/>
          <w:sz w:val="24"/>
          <w:lang w:eastAsia="ko-KR"/>
        </w:rPr>
        <w:t>개념</w:t>
      </w:r>
      <w:r>
        <w:rPr>
          <w:b/>
          <w:color w:val="2B548A"/>
          <w:sz w:val="24"/>
          <w:lang w:eastAsia="ko-KR"/>
        </w:rPr>
        <w:t xml:space="preserve"> </w:t>
      </w:r>
      <w:r>
        <w:rPr>
          <w:b/>
          <w:color w:val="2B548A"/>
          <w:sz w:val="24"/>
          <w:lang w:eastAsia="ko-KR"/>
        </w:rPr>
        <w:t>정립</w:t>
      </w:r>
    </w:p>
    <w:p w14:paraId="40C68BF8" w14:textId="77777777" w:rsidR="00514BF1" w:rsidRDefault="00000000">
      <w:pPr>
        <w:pStyle w:val="a0"/>
        <w:spacing w:after="60"/>
        <w:rPr>
          <w:lang w:eastAsia="ko-KR"/>
        </w:rPr>
      </w:pPr>
      <w:r>
        <w:rPr>
          <w:b/>
          <w:color w:val="1B365D"/>
          <w:lang w:eastAsia="ko-KR"/>
        </w:rPr>
        <w:t xml:space="preserve">ChatGPT (OpenAI): </w:t>
      </w:r>
      <w:r>
        <w:rPr>
          <w:lang w:eastAsia="ko-KR"/>
        </w:rPr>
        <w:t>대화형</w:t>
      </w:r>
      <w:r>
        <w:rPr>
          <w:lang w:eastAsia="ko-KR"/>
        </w:rPr>
        <w:t xml:space="preserve"> AI, </w:t>
      </w:r>
      <w:proofErr w:type="spellStart"/>
      <w:r>
        <w:rPr>
          <w:lang w:eastAsia="ko-KR"/>
        </w:rPr>
        <w:t>올라운더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범용</w:t>
      </w:r>
      <w:r>
        <w:rPr>
          <w:lang w:eastAsia="ko-KR"/>
        </w:rPr>
        <w:t xml:space="preserve"> </w:t>
      </w:r>
      <w:r>
        <w:rPr>
          <w:lang w:eastAsia="ko-KR"/>
        </w:rPr>
        <w:t>모델로서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생성의</w:t>
      </w:r>
      <w:r>
        <w:rPr>
          <w:lang w:eastAsia="ko-KR"/>
        </w:rPr>
        <w:t xml:space="preserve"> </w:t>
      </w:r>
      <w:r>
        <w:rPr>
          <w:lang w:eastAsia="ko-KR"/>
        </w:rPr>
        <w:t>기준점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수행합니다</w:t>
      </w:r>
      <w:r>
        <w:rPr>
          <w:lang w:eastAsia="ko-KR"/>
        </w:rPr>
        <w:t>.</w:t>
      </w:r>
    </w:p>
    <w:p w14:paraId="1BF4919F" w14:textId="77777777" w:rsidR="00514BF1" w:rsidRDefault="00000000">
      <w:pPr>
        <w:pStyle w:val="a0"/>
        <w:spacing w:after="60"/>
        <w:rPr>
          <w:lang w:eastAsia="ko-KR"/>
        </w:rPr>
      </w:pPr>
      <w:r>
        <w:rPr>
          <w:b/>
          <w:color w:val="1B365D"/>
          <w:lang w:eastAsia="ko-KR"/>
        </w:rPr>
        <w:t xml:space="preserve">Claude (Anthropic): </w:t>
      </w:r>
      <w:r>
        <w:rPr>
          <w:lang w:eastAsia="ko-KR"/>
        </w:rPr>
        <w:t>가혹할</w:t>
      </w:r>
      <w:r>
        <w:rPr>
          <w:lang w:eastAsia="ko-KR"/>
        </w:rPr>
        <w:t xml:space="preserve"> </w:t>
      </w:r>
      <w:r>
        <w:rPr>
          <w:lang w:eastAsia="ko-KR"/>
        </w:rPr>
        <w:t>정도의</w:t>
      </w:r>
      <w:r>
        <w:rPr>
          <w:lang w:eastAsia="ko-KR"/>
        </w:rPr>
        <w:t xml:space="preserve"> </w:t>
      </w:r>
      <w:r>
        <w:rPr>
          <w:lang w:eastAsia="ko-KR"/>
        </w:rPr>
        <w:t>안전성과</w:t>
      </w:r>
      <w:r>
        <w:rPr>
          <w:lang w:eastAsia="ko-KR"/>
        </w:rPr>
        <w:t xml:space="preserve"> </w:t>
      </w:r>
      <w:r>
        <w:rPr>
          <w:lang w:eastAsia="ko-KR"/>
        </w:rPr>
        <w:t>긴</w:t>
      </w:r>
      <w:r>
        <w:rPr>
          <w:lang w:eastAsia="ko-KR"/>
        </w:rPr>
        <w:t xml:space="preserve"> </w:t>
      </w:r>
      <w:r>
        <w:rPr>
          <w:lang w:eastAsia="ko-KR"/>
        </w:rPr>
        <w:t>문맥</w:t>
      </w:r>
      <w:r>
        <w:rPr>
          <w:lang w:eastAsia="ko-KR"/>
        </w:rPr>
        <w:t xml:space="preserve">(Context) </w:t>
      </w:r>
      <w:r>
        <w:rPr>
          <w:lang w:eastAsia="ko-KR"/>
        </w:rPr>
        <w:t>이해</w:t>
      </w:r>
      <w:r>
        <w:rPr>
          <w:lang w:eastAsia="ko-KR"/>
        </w:rPr>
        <w:t xml:space="preserve">, </w:t>
      </w:r>
      <w:r>
        <w:rPr>
          <w:lang w:eastAsia="ko-KR"/>
        </w:rPr>
        <w:t>고품질</w:t>
      </w:r>
      <w:r>
        <w:rPr>
          <w:lang w:eastAsia="ko-KR"/>
        </w:rPr>
        <w:t xml:space="preserve"> </w:t>
      </w:r>
      <w:r>
        <w:rPr>
          <w:lang w:eastAsia="ko-KR"/>
        </w:rPr>
        <w:t>코딩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기획문서</w:t>
      </w:r>
      <w:r>
        <w:rPr>
          <w:lang w:eastAsia="ko-KR"/>
        </w:rPr>
        <w:t xml:space="preserve"> </w:t>
      </w:r>
      <w:r>
        <w:rPr>
          <w:lang w:eastAsia="ko-KR"/>
        </w:rPr>
        <w:t>작성에</w:t>
      </w:r>
      <w:r>
        <w:rPr>
          <w:lang w:eastAsia="ko-KR"/>
        </w:rPr>
        <w:t xml:space="preserve"> </w:t>
      </w:r>
      <w:r>
        <w:rPr>
          <w:lang w:eastAsia="ko-KR"/>
        </w:rPr>
        <w:t>특화되어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10834327" w14:textId="77777777" w:rsidR="00514BF1" w:rsidRDefault="00000000">
      <w:pPr>
        <w:pStyle w:val="a0"/>
        <w:spacing w:after="60"/>
        <w:rPr>
          <w:lang w:eastAsia="ko-KR"/>
        </w:rPr>
      </w:pPr>
      <w:r>
        <w:rPr>
          <w:b/>
          <w:color w:val="1B365D"/>
          <w:lang w:eastAsia="ko-KR"/>
        </w:rPr>
        <w:t xml:space="preserve">Gemini (Google): </w:t>
      </w:r>
      <w:r>
        <w:rPr>
          <w:lang w:eastAsia="ko-KR"/>
        </w:rPr>
        <w:t>구글</w:t>
      </w:r>
      <w:r>
        <w:rPr>
          <w:lang w:eastAsia="ko-KR"/>
        </w:rPr>
        <w:t xml:space="preserve"> </w:t>
      </w:r>
      <w:r>
        <w:rPr>
          <w:lang w:eastAsia="ko-KR"/>
        </w:rPr>
        <w:t>생태계</w:t>
      </w:r>
      <w:r>
        <w:rPr>
          <w:lang w:eastAsia="ko-KR"/>
        </w:rPr>
        <w:t>(</w:t>
      </w:r>
      <w:r>
        <w:rPr>
          <w:lang w:eastAsia="ko-KR"/>
        </w:rPr>
        <w:t>유튜브</w:t>
      </w:r>
      <w:r>
        <w:rPr>
          <w:lang w:eastAsia="ko-KR"/>
        </w:rPr>
        <w:t xml:space="preserve">, </w:t>
      </w:r>
      <w:r>
        <w:rPr>
          <w:lang w:eastAsia="ko-KR"/>
        </w:rPr>
        <w:t>문서</w:t>
      </w:r>
      <w:r>
        <w:rPr>
          <w:lang w:eastAsia="ko-KR"/>
        </w:rPr>
        <w:t xml:space="preserve">, </w:t>
      </w:r>
      <w:r>
        <w:rPr>
          <w:lang w:eastAsia="ko-KR"/>
        </w:rPr>
        <w:t>지도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) </w:t>
      </w:r>
      <w:r>
        <w:rPr>
          <w:lang w:eastAsia="ko-KR"/>
        </w:rPr>
        <w:t>연동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최신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멀티모달</w:t>
      </w:r>
      <w:proofErr w:type="spellEnd"/>
      <w:r>
        <w:rPr>
          <w:lang w:eastAsia="ko-KR"/>
        </w:rPr>
        <w:t>(</w:t>
      </w:r>
      <w:r>
        <w:rPr>
          <w:lang w:eastAsia="ko-KR"/>
        </w:rPr>
        <w:t>텍스트</w:t>
      </w:r>
      <w:r>
        <w:rPr>
          <w:lang w:eastAsia="ko-KR"/>
        </w:rPr>
        <w:t>·</w:t>
      </w:r>
      <w:r>
        <w:rPr>
          <w:lang w:eastAsia="ko-KR"/>
        </w:rPr>
        <w:t>이미지</w:t>
      </w:r>
      <w:r>
        <w:rPr>
          <w:lang w:eastAsia="ko-KR"/>
        </w:rPr>
        <w:t>·</w:t>
      </w:r>
      <w:r>
        <w:rPr>
          <w:lang w:eastAsia="ko-KR"/>
        </w:rPr>
        <w:t>음성</w:t>
      </w:r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) </w:t>
      </w:r>
      <w:r>
        <w:rPr>
          <w:lang w:eastAsia="ko-KR"/>
        </w:rPr>
        <w:t>최강자입니다</w:t>
      </w:r>
      <w:r>
        <w:rPr>
          <w:lang w:eastAsia="ko-KR"/>
        </w:rPr>
        <w:t>.</w:t>
      </w:r>
    </w:p>
    <w:p w14:paraId="16B3E019" w14:textId="77777777" w:rsidR="00514BF1" w:rsidRDefault="00000000">
      <w:pPr>
        <w:pStyle w:val="a0"/>
        <w:spacing w:after="60"/>
        <w:rPr>
          <w:lang w:eastAsia="ko-KR"/>
        </w:rPr>
      </w:pPr>
      <w:r>
        <w:rPr>
          <w:b/>
          <w:color w:val="1B365D"/>
          <w:lang w:eastAsia="ko-KR"/>
        </w:rPr>
        <w:t>Grok (</w:t>
      </w:r>
      <w:proofErr w:type="spellStart"/>
      <w:r>
        <w:rPr>
          <w:b/>
          <w:color w:val="1B365D"/>
          <w:lang w:eastAsia="ko-KR"/>
        </w:rPr>
        <w:t>xAI</w:t>
      </w:r>
      <w:proofErr w:type="spellEnd"/>
      <w:r>
        <w:rPr>
          <w:b/>
          <w:color w:val="1B365D"/>
          <w:lang w:eastAsia="ko-KR"/>
        </w:rPr>
        <w:t xml:space="preserve">): </w:t>
      </w:r>
      <w:r>
        <w:rPr>
          <w:lang w:eastAsia="ko-KR"/>
        </w:rPr>
        <w:t>X(</w:t>
      </w:r>
      <w:r>
        <w:rPr>
          <w:lang w:eastAsia="ko-KR"/>
        </w:rPr>
        <w:t>구</w:t>
      </w:r>
      <w:r>
        <w:rPr>
          <w:lang w:eastAsia="ko-KR"/>
        </w:rPr>
        <w:t xml:space="preserve"> </w:t>
      </w:r>
      <w:r>
        <w:rPr>
          <w:lang w:eastAsia="ko-KR"/>
        </w:rPr>
        <w:t>트위터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연동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자율적</w:t>
      </w:r>
      <w:r>
        <w:rPr>
          <w:lang w:eastAsia="ko-KR"/>
        </w:rPr>
        <w:t xml:space="preserve"> </w:t>
      </w:r>
      <w:r>
        <w:rPr>
          <w:lang w:eastAsia="ko-KR"/>
        </w:rPr>
        <w:t>분석에</w:t>
      </w:r>
      <w:r>
        <w:rPr>
          <w:lang w:eastAsia="ko-KR"/>
        </w:rPr>
        <w:t xml:space="preserve"> </w:t>
      </w:r>
      <w:r>
        <w:rPr>
          <w:lang w:eastAsia="ko-KR"/>
        </w:rPr>
        <w:t>특화되어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0DA8EA04" w14:textId="77777777" w:rsidR="00514BF1" w:rsidRDefault="00000000">
      <w:pPr>
        <w:pStyle w:val="a0"/>
        <w:spacing w:after="60"/>
        <w:rPr>
          <w:lang w:eastAsia="ko-KR"/>
        </w:rPr>
      </w:pPr>
      <w:r>
        <w:rPr>
          <w:b/>
          <w:color w:val="1B365D"/>
          <w:lang w:eastAsia="ko-KR"/>
        </w:rPr>
        <w:t>기본</w:t>
      </w:r>
      <w:r>
        <w:rPr>
          <w:b/>
          <w:color w:val="1B365D"/>
          <w:lang w:eastAsia="ko-KR"/>
        </w:rPr>
        <w:t xml:space="preserve"> </w:t>
      </w:r>
      <w:proofErr w:type="spellStart"/>
      <w:r>
        <w:rPr>
          <w:b/>
          <w:color w:val="1B365D"/>
          <w:lang w:eastAsia="ko-KR"/>
        </w:rPr>
        <w:t>챗봇</w:t>
      </w:r>
      <w:proofErr w:type="spellEnd"/>
      <w:r>
        <w:rPr>
          <w:b/>
          <w:color w:val="1B365D"/>
          <w:lang w:eastAsia="ko-KR"/>
        </w:rPr>
        <w:t xml:space="preserve"> (</w:t>
      </w:r>
      <w:r>
        <w:rPr>
          <w:b/>
          <w:color w:val="1B365D"/>
          <w:lang w:eastAsia="ko-KR"/>
        </w:rPr>
        <w:t>무료</w:t>
      </w:r>
      <w:r>
        <w:rPr>
          <w:b/>
          <w:color w:val="1B365D"/>
          <w:lang w:eastAsia="ko-KR"/>
        </w:rPr>
        <w:t xml:space="preserve"> </w:t>
      </w:r>
      <w:r>
        <w:rPr>
          <w:b/>
          <w:color w:val="1B365D"/>
          <w:lang w:eastAsia="ko-KR"/>
        </w:rPr>
        <w:t>버전</w:t>
      </w:r>
      <w:r>
        <w:rPr>
          <w:b/>
          <w:color w:val="1B365D"/>
          <w:lang w:eastAsia="ko-KR"/>
        </w:rPr>
        <w:t xml:space="preserve">): </w:t>
      </w:r>
      <w:r>
        <w:rPr>
          <w:lang w:eastAsia="ko-KR"/>
        </w:rPr>
        <w:t>질문을</w:t>
      </w:r>
      <w:r>
        <w:rPr>
          <w:lang w:eastAsia="ko-KR"/>
        </w:rPr>
        <w:t xml:space="preserve"> </w:t>
      </w:r>
      <w:r>
        <w:rPr>
          <w:lang w:eastAsia="ko-KR"/>
        </w:rPr>
        <w:t>받으면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답글만</w:t>
      </w:r>
      <w:r>
        <w:rPr>
          <w:lang w:eastAsia="ko-KR"/>
        </w:rPr>
        <w:t xml:space="preserve"> </w:t>
      </w:r>
      <w:r>
        <w:rPr>
          <w:lang w:eastAsia="ko-KR"/>
        </w:rPr>
        <w:t>생성하는</w:t>
      </w:r>
      <w:r>
        <w:rPr>
          <w:lang w:eastAsia="ko-KR"/>
        </w:rPr>
        <w:t xml:space="preserve"> 1</w:t>
      </w:r>
      <w:r>
        <w:rPr>
          <w:lang w:eastAsia="ko-KR"/>
        </w:rPr>
        <w:t>회성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모드입니다</w:t>
      </w:r>
      <w:r>
        <w:rPr>
          <w:lang w:eastAsia="ko-KR"/>
        </w:rPr>
        <w:t>.</w:t>
      </w:r>
    </w:p>
    <w:p w14:paraId="24264125" w14:textId="77777777" w:rsidR="00514BF1" w:rsidRDefault="00000000">
      <w:pPr>
        <w:pStyle w:val="a0"/>
        <w:spacing w:after="60"/>
        <w:rPr>
          <w:lang w:eastAsia="ko-KR"/>
        </w:rPr>
      </w:pPr>
      <w:r>
        <w:rPr>
          <w:b/>
          <w:color w:val="1B365D"/>
          <w:lang w:eastAsia="ko-KR"/>
        </w:rPr>
        <w:t>유료</w:t>
      </w:r>
      <w:r>
        <w:rPr>
          <w:b/>
          <w:color w:val="1B365D"/>
          <w:lang w:eastAsia="ko-KR"/>
        </w:rPr>
        <w:t xml:space="preserve"> </w:t>
      </w:r>
      <w:r>
        <w:rPr>
          <w:b/>
          <w:color w:val="1B365D"/>
          <w:lang w:eastAsia="ko-KR"/>
        </w:rPr>
        <w:t>에이전트</w:t>
      </w:r>
      <w:r>
        <w:rPr>
          <w:b/>
          <w:color w:val="1B365D"/>
          <w:lang w:eastAsia="ko-KR"/>
        </w:rPr>
        <w:t xml:space="preserve"> </w:t>
      </w:r>
      <w:r>
        <w:rPr>
          <w:b/>
          <w:color w:val="1B365D"/>
          <w:lang w:eastAsia="ko-KR"/>
        </w:rPr>
        <w:t>버전</w:t>
      </w:r>
      <w:r>
        <w:rPr>
          <w:b/>
          <w:color w:val="1B365D"/>
          <w:lang w:eastAsia="ko-KR"/>
        </w:rPr>
        <w:t xml:space="preserve">: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답변을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 </w:t>
      </w:r>
      <w:r>
        <w:rPr>
          <w:lang w:eastAsia="ko-KR"/>
        </w:rPr>
        <w:t>도구를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사용해</w:t>
      </w:r>
      <w:r>
        <w:rPr>
          <w:lang w:eastAsia="ko-KR"/>
        </w:rPr>
        <w:t xml:space="preserve"> </w:t>
      </w:r>
      <w:r>
        <w:rPr>
          <w:lang w:eastAsia="ko-KR"/>
        </w:rPr>
        <w:t>행동하는</w:t>
      </w:r>
      <w:r>
        <w:rPr>
          <w:lang w:eastAsia="ko-KR"/>
        </w:rPr>
        <w:t xml:space="preserve"> </w:t>
      </w:r>
      <w:r>
        <w:rPr>
          <w:lang w:eastAsia="ko-KR"/>
        </w:rPr>
        <w:t>상태입니다</w:t>
      </w:r>
      <w:r>
        <w:rPr>
          <w:lang w:eastAsia="ko-KR"/>
        </w:rPr>
        <w:t xml:space="preserve">. </w:t>
      </w:r>
      <w:r>
        <w:rPr>
          <w:lang w:eastAsia="ko-KR"/>
        </w:rPr>
        <w:t>인터넷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, Python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,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, </w:t>
      </w:r>
      <w:r>
        <w:rPr>
          <w:lang w:eastAsia="ko-KR"/>
        </w:rPr>
        <w:t>차트</w:t>
      </w:r>
      <w:r>
        <w:rPr>
          <w:lang w:eastAsia="ko-KR"/>
        </w:rPr>
        <w:t xml:space="preserve"> </w:t>
      </w:r>
      <w:r>
        <w:rPr>
          <w:lang w:eastAsia="ko-KR"/>
        </w:rPr>
        <w:t>생성을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수행하며</w:t>
      </w:r>
      <w:r>
        <w:rPr>
          <w:lang w:eastAsia="ko-KR"/>
        </w:rPr>
        <w:t xml:space="preserve">,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나만의</w:t>
      </w:r>
      <w:r>
        <w:rPr>
          <w:lang w:eastAsia="ko-KR"/>
        </w:rPr>
        <w:t xml:space="preserve"> </w:t>
      </w:r>
      <w:r>
        <w:rPr>
          <w:lang w:eastAsia="ko-KR"/>
        </w:rPr>
        <w:t>맞춤형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챗봇</w:t>
      </w:r>
      <w:proofErr w:type="spellEnd"/>
      <w:r>
        <w:rPr>
          <w:lang w:eastAsia="ko-KR"/>
        </w:rPr>
        <w:t>(GPTs, Claude Projects)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구축합니다</w:t>
      </w:r>
      <w:r>
        <w:rPr>
          <w:lang w:eastAsia="ko-KR"/>
        </w:rPr>
        <w:t>.</w:t>
      </w:r>
    </w:p>
    <w:p w14:paraId="6A9DE9ED" w14:textId="77777777" w:rsidR="00514BF1" w:rsidRDefault="00000000">
      <w:pPr>
        <w:keepNext/>
        <w:spacing w:before="240" w:after="120"/>
        <w:rPr>
          <w:lang w:eastAsia="ko-KR"/>
        </w:rPr>
      </w:pPr>
      <w:r>
        <w:rPr>
          <w:b/>
          <w:color w:val="2B548A"/>
          <w:sz w:val="24"/>
          <w:lang w:eastAsia="ko-KR"/>
        </w:rPr>
        <w:t xml:space="preserve">Stage 2. </w:t>
      </w:r>
      <w:r>
        <w:rPr>
          <w:b/>
          <w:color w:val="2B548A"/>
          <w:sz w:val="24"/>
          <w:lang w:eastAsia="ko-KR"/>
        </w:rPr>
        <w:t>자율형</w:t>
      </w:r>
      <w:r>
        <w:rPr>
          <w:b/>
          <w:color w:val="2B548A"/>
          <w:sz w:val="24"/>
          <w:lang w:eastAsia="ko-KR"/>
        </w:rPr>
        <w:t xml:space="preserve"> </w:t>
      </w:r>
      <w:r>
        <w:rPr>
          <w:b/>
          <w:color w:val="2B548A"/>
          <w:sz w:val="24"/>
          <w:lang w:eastAsia="ko-KR"/>
        </w:rPr>
        <w:t>에이전트</w:t>
      </w:r>
      <w:r>
        <w:rPr>
          <w:b/>
          <w:color w:val="2B548A"/>
          <w:sz w:val="24"/>
          <w:lang w:eastAsia="ko-KR"/>
        </w:rPr>
        <w:t xml:space="preserve"> </w:t>
      </w:r>
      <w:r>
        <w:rPr>
          <w:b/>
          <w:color w:val="2B548A"/>
          <w:sz w:val="24"/>
          <w:lang w:eastAsia="ko-KR"/>
        </w:rPr>
        <w:t>프레임워크</w:t>
      </w:r>
      <w:r>
        <w:rPr>
          <w:b/>
          <w:color w:val="2B548A"/>
          <w:sz w:val="24"/>
          <w:lang w:eastAsia="ko-KR"/>
        </w:rPr>
        <w:t xml:space="preserve"> &amp; </w:t>
      </w:r>
      <w:r>
        <w:rPr>
          <w:b/>
          <w:color w:val="2B548A"/>
          <w:sz w:val="24"/>
          <w:lang w:eastAsia="ko-KR"/>
        </w:rPr>
        <w:t>멀티미디어</w:t>
      </w:r>
      <w:r>
        <w:rPr>
          <w:b/>
          <w:color w:val="2B548A"/>
          <w:sz w:val="24"/>
          <w:lang w:eastAsia="ko-KR"/>
        </w:rPr>
        <w:t xml:space="preserve"> AI </w:t>
      </w:r>
      <w:r>
        <w:rPr>
          <w:b/>
          <w:color w:val="2B548A"/>
          <w:sz w:val="24"/>
          <w:lang w:eastAsia="ko-KR"/>
        </w:rPr>
        <w:t>협력</w:t>
      </w:r>
    </w:p>
    <w:p w14:paraId="47241FDC" w14:textId="77777777" w:rsidR="00514BF1" w:rsidRDefault="00000000">
      <w:pPr>
        <w:pStyle w:val="a0"/>
        <w:spacing w:after="60"/>
        <w:rPr>
          <w:lang w:eastAsia="ko-KR"/>
        </w:rPr>
      </w:pPr>
      <w:r>
        <w:rPr>
          <w:b/>
          <w:color w:val="1B365D"/>
          <w:lang w:eastAsia="ko-KR"/>
        </w:rPr>
        <w:t>에이전트</w:t>
      </w:r>
      <w:r>
        <w:rPr>
          <w:b/>
          <w:color w:val="1B365D"/>
          <w:lang w:eastAsia="ko-KR"/>
        </w:rPr>
        <w:t xml:space="preserve"> </w:t>
      </w:r>
      <w:r>
        <w:rPr>
          <w:b/>
          <w:color w:val="1B365D"/>
          <w:lang w:eastAsia="ko-KR"/>
        </w:rPr>
        <w:t>오케스트레이션</w:t>
      </w:r>
      <w:r>
        <w:rPr>
          <w:b/>
          <w:color w:val="1B365D"/>
          <w:lang w:eastAsia="ko-KR"/>
        </w:rPr>
        <w:t xml:space="preserve"> (Hermes, </w:t>
      </w:r>
      <w:proofErr w:type="spellStart"/>
      <w:r>
        <w:rPr>
          <w:b/>
          <w:color w:val="1B365D"/>
          <w:lang w:eastAsia="ko-KR"/>
        </w:rPr>
        <w:t>OpenClaw</w:t>
      </w:r>
      <w:proofErr w:type="spellEnd"/>
      <w:r>
        <w:rPr>
          <w:b/>
          <w:color w:val="1B365D"/>
          <w:lang w:eastAsia="ko-KR"/>
        </w:rPr>
        <w:t xml:space="preserve">):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출력을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, </w:t>
      </w:r>
      <w:r>
        <w:rPr>
          <w:lang w:eastAsia="ko-KR"/>
        </w:rPr>
        <w:t>로컬</w:t>
      </w:r>
      <w:r>
        <w:rPr>
          <w:lang w:eastAsia="ko-KR"/>
        </w:rPr>
        <w:t xml:space="preserve"> PC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클라우드</w:t>
      </w:r>
      <w:r>
        <w:rPr>
          <w:lang w:eastAsia="ko-KR"/>
        </w:rPr>
        <w:t xml:space="preserve"> </w:t>
      </w:r>
      <w:r>
        <w:rPr>
          <w:lang w:eastAsia="ko-KR"/>
        </w:rPr>
        <w:t>환경의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읽기</w:t>
      </w:r>
      <w:r>
        <w:rPr>
          <w:lang w:eastAsia="ko-KR"/>
        </w:rPr>
        <w:t>/</w:t>
      </w:r>
      <w:r>
        <w:rPr>
          <w:lang w:eastAsia="ko-KR"/>
        </w:rPr>
        <w:t>쓰기</w:t>
      </w:r>
      <w:r>
        <w:rPr>
          <w:lang w:eastAsia="ko-KR"/>
        </w:rPr>
        <w:t xml:space="preserve">, </w:t>
      </w:r>
      <w:r>
        <w:rPr>
          <w:lang w:eastAsia="ko-KR"/>
        </w:rPr>
        <w:t>터미널</w:t>
      </w:r>
      <w:r>
        <w:rPr>
          <w:lang w:eastAsia="ko-KR"/>
        </w:rPr>
        <w:t xml:space="preserve"> </w:t>
      </w:r>
      <w:r>
        <w:rPr>
          <w:lang w:eastAsia="ko-KR"/>
        </w:rPr>
        <w:t>명령어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, </w:t>
      </w:r>
      <w:r>
        <w:rPr>
          <w:lang w:eastAsia="ko-KR"/>
        </w:rPr>
        <w:t>메신저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>(</w:t>
      </w:r>
      <w:proofErr w:type="spellStart"/>
      <w:r>
        <w:rPr>
          <w:lang w:eastAsia="ko-KR"/>
        </w:rPr>
        <w:t>텔레그램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디스코드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) </w:t>
      </w:r>
      <w:r>
        <w:rPr>
          <w:lang w:eastAsia="ko-KR"/>
        </w:rPr>
        <w:t>연동을</w:t>
      </w:r>
      <w:r>
        <w:rPr>
          <w:lang w:eastAsia="ko-KR"/>
        </w:rPr>
        <w:t xml:space="preserve"> </w:t>
      </w:r>
      <w:r>
        <w:rPr>
          <w:lang w:eastAsia="ko-KR"/>
        </w:rPr>
        <w:t>자율적으로</w:t>
      </w:r>
      <w:r>
        <w:rPr>
          <w:lang w:eastAsia="ko-KR"/>
        </w:rPr>
        <w:t xml:space="preserve"> </w:t>
      </w:r>
      <w:r>
        <w:rPr>
          <w:lang w:eastAsia="ko-KR"/>
        </w:rPr>
        <w:t>수행하는</w:t>
      </w:r>
      <w:r>
        <w:rPr>
          <w:lang w:eastAsia="ko-KR"/>
        </w:rPr>
        <w:t xml:space="preserve"> </w:t>
      </w:r>
      <w:r>
        <w:rPr>
          <w:lang w:eastAsia="ko-KR"/>
        </w:rPr>
        <w:t>프레임워크입니다</w:t>
      </w:r>
      <w:r>
        <w:rPr>
          <w:lang w:eastAsia="ko-KR"/>
        </w:rPr>
        <w:t>.</w:t>
      </w:r>
    </w:p>
    <w:p w14:paraId="4FE710F0" w14:textId="77777777" w:rsidR="00514BF1" w:rsidRDefault="00000000">
      <w:pPr>
        <w:pStyle w:val="a0"/>
        <w:spacing w:after="60"/>
        <w:rPr>
          <w:lang w:eastAsia="ko-KR"/>
        </w:rPr>
      </w:pPr>
      <w:r>
        <w:rPr>
          <w:b/>
          <w:color w:val="1B365D"/>
          <w:lang w:eastAsia="ko-KR"/>
        </w:rPr>
        <w:t>뇌와</w:t>
      </w:r>
      <w:r>
        <w:rPr>
          <w:b/>
          <w:color w:val="1B365D"/>
          <w:lang w:eastAsia="ko-KR"/>
        </w:rPr>
        <w:t xml:space="preserve"> </w:t>
      </w:r>
      <w:r>
        <w:rPr>
          <w:b/>
          <w:color w:val="1B365D"/>
          <w:lang w:eastAsia="ko-KR"/>
        </w:rPr>
        <w:t>손발의</w:t>
      </w:r>
      <w:r>
        <w:rPr>
          <w:b/>
          <w:color w:val="1B365D"/>
          <w:lang w:eastAsia="ko-KR"/>
        </w:rPr>
        <w:t xml:space="preserve"> </w:t>
      </w:r>
      <w:r>
        <w:rPr>
          <w:b/>
          <w:color w:val="1B365D"/>
          <w:lang w:eastAsia="ko-KR"/>
        </w:rPr>
        <w:t>협력</w:t>
      </w:r>
      <w:r>
        <w:rPr>
          <w:b/>
          <w:color w:val="1B365D"/>
          <w:lang w:eastAsia="ko-KR"/>
        </w:rPr>
        <w:t xml:space="preserve"> </w:t>
      </w:r>
      <w:r>
        <w:rPr>
          <w:b/>
          <w:color w:val="1B365D"/>
          <w:lang w:eastAsia="ko-KR"/>
        </w:rPr>
        <w:t>구조</w:t>
      </w:r>
      <w:r>
        <w:rPr>
          <w:b/>
          <w:color w:val="1B365D"/>
          <w:lang w:eastAsia="ko-KR"/>
        </w:rPr>
        <w:t xml:space="preserve">: </w:t>
      </w:r>
      <w:r>
        <w:rPr>
          <w:lang w:eastAsia="ko-KR"/>
        </w:rPr>
        <w:t xml:space="preserve">Claude/GPT </w:t>
      </w:r>
      <w:r>
        <w:rPr>
          <w:lang w:eastAsia="ko-KR"/>
        </w:rPr>
        <w:t>모델이</w:t>
      </w:r>
      <w:r>
        <w:rPr>
          <w:lang w:eastAsia="ko-KR"/>
        </w:rPr>
        <w:t xml:space="preserve"> '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할지</w:t>
      </w:r>
      <w:r>
        <w:rPr>
          <w:lang w:eastAsia="ko-KR"/>
        </w:rPr>
        <w:t xml:space="preserve">' </w:t>
      </w:r>
      <w:r>
        <w:rPr>
          <w:lang w:eastAsia="ko-KR"/>
        </w:rPr>
        <w:t>판단하면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OpenClaw</w:t>
      </w:r>
      <w:proofErr w:type="spellEnd"/>
      <w:r>
        <w:rPr>
          <w:lang w:eastAsia="ko-KR"/>
        </w:rPr>
        <w:t>/Hermes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브라우징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이메일</w:t>
      </w:r>
      <w:r>
        <w:rPr>
          <w:lang w:eastAsia="ko-KR"/>
        </w:rPr>
        <w:t xml:space="preserve"> </w:t>
      </w:r>
      <w:r>
        <w:rPr>
          <w:lang w:eastAsia="ko-KR"/>
        </w:rPr>
        <w:t>발송</w:t>
      </w:r>
      <w:r>
        <w:rPr>
          <w:lang w:eastAsia="ko-KR"/>
        </w:rPr>
        <w:t xml:space="preserve">,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정리</w:t>
      </w:r>
      <w:r>
        <w:rPr>
          <w:lang w:eastAsia="ko-KR"/>
        </w:rPr>
        <w:t xml:space="preserve">, </w:t>
      </w:r>
      <w:r>
        <w:rPr>
          <w:lang w:eastAsia="ko-KR"/>
        </w:rPr>
        <w:t>스크립트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'</w:t>
      </w:r>
      <w:r>
        <w:rPr>
          <w:lang w:eastAsia="ko-KR"/>
        </w:rPr>
        <w:t>손과</w:t>
      </w:r>
      <w:r>
        <w:rPr>
          <w:lang w:eastAsia="ko-KR"/>
        </w:rPr>
        <w:t xml:space="preserve"> </w:t>
      </w:r>
      <w:r>
        <w:rPr>
          <w:lang w:eastAsia="ko-KR"/>
        </w:rPr>
        <w:t>발</w:t>
      </w:r>
      <w:r>
        <w:rPr>
          <w:lang w:eastAsia="ko-KR"/>
        </w:rPr>
        <w:t xml:space="preserve">'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수행합니다</w:t>
      </w:r>
      <w:r>
        <w:rPr>
          <w:lang w:eastAsia="ko-KR"/>
        </w:rPr>
        <w:t>.</w:t>
      </w:r>
    </w:p>
    <w:p w14:paraId="6E81B51B" w14:textId="77777777" w:rsidR="00514BF1" w:rsidRDefault="00000000">
      <w:pPr>
        <w:pStyle w:val="a0"/>
        <w:spacing w:after="60"/>
        <w:rPr>
          <w:lang w:eastAsia="ko-KR"/>
        </w:rPr>
      </w:pPr>
      <w:r>
        <w:rPr>
          <w:b/>
          <w:color w:val="1B365D"/>
          <w:lang w:eastAsia="ko-KR"/>
        </w:rPr>
        <w:lastRenderedPageBreak/>
        <w:t>멀티미디어</w:t>
      </w:r>
      <w:r>
        <w:rPr>
          <w:b/>
          <w:color w:val="1B365D"/>
          <w:lang w:eastAsia="ko-KR"/>
        </w:rPr>
        <w:t xml:space="preserve"> </w:t>
      </w:r>
      <w:proofErr w:type="spellStart"/>
      <w:r>
        <w:rPr>
          <w:b/>
          <w:color w:val="1B365D"/>
          <w:lang w:eastAsia="ko-KR"/>
        </w:rPr>
        <w:t>애그리게이터</w:t>
      </w:r>
      <w:proofErr w:type="spellEnd"/>
      <w:r>
        <w:rPr>
          <w:b/>
          <w:color w:val="1B365D"/>
          <w:lang w:eastAsia="ko-KR"/>
        </w:rPr>
        <w:t xml:space="preserve"> (</w:t>
      </w:r>
      <w:proofErr w:type="spellStart"/>
      <w:r>
        <w:rPr>
          <w:b/>
          <w:color w:val="1B365D"/>
          <w:lang w:eastAsia="ko-KR"/>
        </w:rPr>
        <w:t>Higgsfield</w:t>
      </w:r>
      <w:proofErr w:type="spellEnd"/>
      <w:r>
        <w:rPr>
          <w:b/>
          <w:color w:val="1B365D"/>
          <w:lang w:eastAsia="ko-KR"/>
        </w:rPr>
        <w:t xml:space="preserve">): </w:t>
      </w:r>
      <w:proofErr w:type="spellStart"/>
      <w:r>
        <w:rPr>
          <w:lang w:eastAsia="ko-KR"/>
        </w:rPr>
        <w:t>Higgsfield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비디오</w:t>
      </w:r>
      <w:r>
        <w:rPr>
          <w:lang w:eastAsia="ko-KR"/>
        </w:rPr>
        <w:t>/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(Sora, Kling, Veo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한곳에서</w:t>
      </w:r>
      <w:r>
        <w:rPr>
          <w:lang w:eastAsia="ko-KR"/>
        </w:rPr>
        <w:t xml:space="preserve"> </w:t>
      </w:r>
      <w:r>
        <w:rPr>
          <w:lang w:eastAsia="ko-KR"/>
        </w:rPr>
        <w:t>연동하여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시네마틱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영상</w:t>
      </w:r>
      <w:r>
        <w:rPr>
          <w:lang w:eastAsia="ko-KR"/>
        </w:rPr>
        <w:t xml:space="preserve">, </w:t>
      </w:r>
      <w:r>
        <w:rPr>
          <w:lang w:eastAsia="ko-KR"/>
        </w:rPr>
        <w:t>소셜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숏폼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마케팅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에셋을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기술입니다</w:t>
      </w:r>
      <w:r>
        <w:rPr>
          <w:lang w:eastAsia="ko-KR"/>
        </w:rPr>
        <w:t>.</w:t>
      </w:r>
    </w:p>
    <w:p w14:paraId="010DB88F" w14:textId="77777777" w:rsidR="00514BF1" w:rsidRDefault="00000000">
      <w:pPr>
        <w:pStyle w:val="a0"/>
        <w:spacing w:after="60"/>
        <w:rPr>
          <w:lang w:eastAsia="ko-KR"/>
        </w:rPr>
      </w:pPr>
      <w:r>
        <w:rPr>
          <w:b/>
          <w:color w:val="1B365D"/>
          <w:lang w:eastAsia="ko-KR"/>
        </w:rPr>
        <w:t>크로스</w:t>
      </w:r>
      <w:r>
        <w:rPr>
          <w:b/>
          <w:color w:val="1B365D"/>
          <w:lang w:eastAsia="ko-KR"/>
        </w:rPr>
        <w:t xml:space="preserve"> </w:t>
      </w:r>
      <w:r>
        <w:rPr>
          <w:b/>
          <w:color w:val="1B365D"/>
          <w:lang w:eastAsia="ko-KR"/>
        </w:rPr>
        <w:t>미디어</w:t>
      </w:r>
      <w:r>
        <w:rPr>
          <w:b/>
          <w:color w:val="1B365D"/>
          <w:lang w:eastAsia="ko-KR"/>
        </w:rPr>
        <w:t xml:space="preserve"> </w:t>
      </w:r>
      <w:r>
        <w:rPr>
          <w:b/>
          <w:color w:val="1B365D"/>
          <w:lang w:eastAsia="ko-KR"/>
        </w:rPr>
        <w:t>파이프라인</w:t>
      </w:r>
      <w:r>
        <w:rPr>
          <w:b/>
          <w:color w:val="1B365D"/>
          <w:lang w:eastAsia="ko-KR"/>
        </w:rPr>
        <w:t xml:space="preserve">: </w:t>
      </w:r>
      <w:r>
        <w:rPr>
          <w:lang w:eastAsia="ko-KR"/>
        </w:rPr>
        <w:t>ChatGPT/Claude (</w:t>
      </w:r>
      <w:r>
        <w:rPr>
          <w:lang w:eastAsia="ko-KR"/>
        </w:rPr>
        <w:t>대본</w:t>
      </w:r>
      <w:r>
        <w:rPr>
          <w:lang w:eastAsia="ko-KR"/>
        </w:rPr>
        <w:t>/</w:t>
      </w:r>
      <w:r>
        <w:rPr>
          <w:lang w:eastAsia="ko-KR"/>
        </w:rPr>
        <w:t>기획</w:t>
      </w:r>
      <w:r>
        <w:rPr>
          <w:lang w:eastAsia="ko-KR"/>
        </w:rPr>
        <w:t>) -&gt; Midjourney/</w:t>
      </w:r>
      <w:proofErr w:type="spellStart"/>
      <w:r>
        <w:rPr>
          <w:lang w:eastAsia="ko-KR"/>
        </w:rPr>
        <w:t>Higgsfield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이미지</w:t>
      </w:r>
      <w:r>
        <w:rPr>
          <w:lang w:eastAsia="ko-KR"/>
        </w:rPr>
        <w:t>/</w:t>
      </w:r>
      <w:r>
        <w:rPr>
          <w:lang w:eastAsia="ko-KR"/>
        </w:rPr>
        <w:t>영상</w:t>
      </w:r>
      <w:r>
        <w:rPr>
          <w:lang w:eastAsia="ko-KR"/>
        </w:rPr>
        <w:t xml:space="preserve">) -&gt; AI </w:t>
      </w:r>
      <w:r>
        <w:rPr>
          <w:lang w:eastAsia="ko-KR"/>
        </w:rPr>
        <w:t>음성</w:t>
      </w:r>
      <w:r>
        <w:rPr>
          <w:lang w:eastAsia="ko-KR"/>
        </w:rPr>
        <w:t xml:space="preserve"> </w:t>
      </w:r>
      <w:r>
        <w:rPr>
          <w:lang w:eastAsia="ko-KR"/>
        </w:rPr>
        <w:t>합성</w:t>
      </w:r>
      <w:r>
        <w:rPr>
          <w:lang w:eastAsia="ko-KR"/>
        </w:rPr>
        <w:t xml:space="preserve"> </w:t>
      </w:r>
      <w:r>
        <w:rPr>
          <w:lang w:eastAsia="ko-KR"/>
        </w:rPr>
        <w:t>과정을</w:t>
      </w:r>
      <w:r>
        <w:rPr>
          <w:lang w:eastAsia="ko-KR"/>
        </w:rPr>
        <w:t xml:space="preserve"> </w:t>
      </w:r>
      <w:r>
        <w:rPr>
          <w:lang w:eastAsia="ko-KR"/>
        </w:rPr>
        <w:t>하나로</w:t>
      </w:r>
      <w:r>
        <w:rPr>
          <w:lang w:eastAsia="ko-KR"/>
        </w:rPr>
        <w:t xml:space="preserve"> </w:t>
      </w:r>
      <w:r>
        <w:rPr>
          <w:lang w:eastAsia="ko-KR"/>
        </w:rPr>
        <w:t>잇는</w:t>
      </w:r>
      <w:r>
        <w:rPr>
          <w:lang w:eastAsia="ko-KR"/>
        </w:rPr>
        <w:t xml:space="preserve"> </w:t>
      </w:r>
      <w:r>
        <w:rPr>
          <w:lang w:eastAsia="ko-KR"/>
        </w:rPr>
        <w:t>멀티미디어</w:t>
      </w:r>
      <w:r>
        <w:rPr>
          <w:lang w:eastAsia="ko-KR"/>
        </w:rPr>
        <w:t xml:space="preserve"> </w:t>
      </w:r>
      <w:r>
        <w:rPr>
          <w:lang w:eastAsia="ko-KR"/>
        </w:rPr>
        <w:t>파이프라인을</w:t>
      </w:r>
      <w:r>
        <w:rPr>
          <w:lang w:eastAsia="ko-KR"/>
        </w:rPr>
        <w:t xml:space="preserve"> </w:t>
      </w:r>
      <w:r>
        <w:rPr>
          <w:lang w:eastAsia="ko-KR"/>
        </w:rPr>
        <w:t>실습합니다</w:t>
      </w:r>
      <w:r>
        <w:rPr>
          <w:lang w:eastAsia="ko-KR"/>
        </w:rPr>
        <w:t>.</w:t>
      </w:r>
    </w:p>
    <w:p w14:paraId="066E0139" w14:textId="77777777" w:rsidR="00514BF1" w:rsidRDefault="00000000">
      <w:pPr>
        <w:keepNext/>
        <w:spacing w:before="240" w:after="120"/>
        <w:rPr>
          <w:lang w:eastAsia="ko-KR"/>
        </w:rPr>
      </w:pPr>
      <w:r>
        <w:rPr>
          <w:b/>
          <w:color w:val="2B548A"/>
          <w:sz w:val="24"/>
          <w:lang w:eastAsia="ko-KR"/>
        </w:rPr>
        <w:t xml:space="preserve">Stage 3. </w:t>
      </w:r>
      <w:proofErr w:type="spellStart"/>
      <w:r>
        <w:rPr>
          <w:b/>
          <w:color w:val="2B548A"/>
          <w:sz w:val="24"/>
          <w:lang w:eastAsia="ko-KR"/>
        </w:rPr>
        <w:t>바이브</w:t>
      </w:r>
      <w:proofErr w:type="spellEnd"/>
      <w:r>
        <w:rPr>
          <w:b/>
          <w:color w:val="2B548A"/>
          <w:sz w:val="24"/>
          <w:lang w:eastAsia="ko-KR"/>
        </w:rPr>
        <w:t xml:space="preserve"> </w:t>
      </w:r>
      <w:r>
        <w:rPr>
          <w:b/>
          <w:color w:val="2B548A"/>
          <w:sz w:val="24"/>
          <w:lang w:eastAsia="ko-KR"/>
        </w:rPr>
        <w:t>코딩</w:t>
      </w:r>
      <w:r>
        <w:rPr>
          <w:b/>
          <w:color w:val="2B548A"/>
          <w:sz w:val="24"/>
          <w:lang w:eastAsia="ko-KR"/>
        </w:rPr>
        <w:t>(Vibe Coding)</w:t>
      </w:r>
      <w:r>
        <w:rPr>
          <w:b/>
          <w:color w:val="2B548A"/>
          <w:sz w:val="24"/>
          <w:lang w:eastAsia="ko-KR"/>
        </w:rPr>
        <w:t>과</w:t>
      </w:r>
      <w:r>
        <w:rPr>
          <w:b/>
          <w:color w:val="2B548A"/>
          <w:sz w:val="24"/>
          <w:lang w:eastAsia="ko-KR"/>
        </w:rPr>
        <w:t xml:space="preserve"> </w:t>
      </w:r>
      <w:r>
        <w:rPr>
          <w:b/>
          <w:color w:val="2B548A"/>
          <w:sz w:val="24"/>
          <w:lang w:eastAsia="ko-KR"/>
        </w:rPr>
        <w:t>개발</w:t>
      </w:r>
      <w:r>
        <w:rPr>
          <w:b/>
          <w:color w:val="2B548A"/>
          <w:sz w:val="24"/>
          <w:lang w:eastAsia="ko-KR"/>
        </w:rPr>
        <w:t xml:space="preserve"> </w:t>
      </w:r>
      <w:r>
        <w:rPr>
          <w:b/>
          <w:color w:val="2B548A"/>
          <w:sz w:val="24"/>
          <w:lang w:eastAsia="ko-KR"/>
        </w:rPr>
        <w:t>도구</w:t>
      </w:r>
      <w:r>
        <w:rPr>
          <w:b/>
          <w:color w:val="2B548A"/>
          <w:sz w:val="24"/>
          <w:lang w:eastAsia="ko-KR"/>
        </w:rPr>
        <w:t xml:space="preserve">(IDE) </w:t>
      </w:r>
      <w:r>
        <w:rPr>
          <w:b/>
          <w:color w:val="2B548A"/>
          <w:sz w:val="24"/>
          <w:lang w:eastAsia="ko-KR"/>
        </w:rPr>
        <w:t>연동</w:t>
      </w:r>
    </w:p>
    <w:p w14:paraId="45318ED2" w14:textId="77777777" w:rsidR="00514BF1" w:rsidRDefault="00000000">
      <w:pPr>
        <w:pStyle w:val="a0"/>
        <w:spacing w:after="60"/>
        <w:rPr>
          <w:lang w:eastAsia="ko-KR"/>
        </w:rPr>
      </w:pPr>
      <w:proofErr w:type="spellStart"/>
      <w:r>
        <w:rPr>
          <w:b/>
          <w:color w:val="1B365D"/>
          <w:lang w:eastAsia="ko-KR"/>
        </w:rPr>
        <w:t>바이브</w:t>
      </w:r>
      <w:proofErr w:type="spellEnd"/>
      <w:r>
        <w:rPr>
          <w:b/>
          <w:color w:val="1B365D"/>
          <w:lang w:eastAsia="ko-KR"/>
        </w:rPr>
        <w:t xml:space="preserve"> </w:t>
      </w:r>
      <w:r>
        <w:rPr>
          <w:b/>
          <w:color w:val="1B365D"/>
          <w:lang w:eastAsia="ko-KR"/>
        </w:rPr>
        <w:t>코딩</w:t>
      </w:r>
      <w:r>
        <w:rPr>
          <w:b/>
          <w:color w:val="1B365D"/>
          <w:lang w:eastAsia="ko-KR"/>
        </w:rPr>
        <w:t xml:space="preserve"> </w:t>
      </w:r>
      <w:r>
        <w:rPr>
          <w:b/>
          <w:color w:val="1B365D"/>
          <w:lang w:eastAsia="ko-KR"/>
        </w:rPr>
        <w:t>개념</w:t>
      </w:r>
      <w:r>
        <w:rPr>
          <w:b/>
          <w:color w:val="1B365D"/>
          <w:lang w:eastAsia="ko-KR"/>
        </w:rPr>
        <w:t xml:space="preserve">: </w:t>
      </w:r>
      <w:r>
        <w:rPr>
          <w:lang w:eastAsia="ko-KR"/>
        </w:rPr>
        <w:t>자연어</w:t>
      </w:r>
      <w:r>
        <w:rPr>
          <w:lang w:eastAsia="ko-KR"/>
        </w:rPr>
        <w:t>(</w:t>
      </w:r>
      <w:r>
        <w:rPr>
          <w:lang w:eastAsia="ko-KR"/>
        </w:rPr>
        <w:t>한국어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설명하면</w:t>
      </w:r>
      <w:r>
        <w:rPr>
          <w:lang w:eastAsia="ko-KR"/>
        </w:rPr>
        <w:t>, 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인라인으로</w:t>
      </w:r>
      <w:r>
        <w:rPr>
          <w:lang w:eastAsia="ko-KR"/>
        </w:rPr>
        <w:t xml:space="preserve"> </w:t>
      </w:r>
      <w:r>
        <w:rPr>
          <w:lang w:eastAsia="ko-KR"/>
        </w:rPr>
        <w:t>제안</w:t>
      </w:r>
      <w:r>
        <w:rPr>
          <w:lang w:eastAsia="ko-KR"/>
        </w:rPr>
        <w:t>·</w:t>
      </w:r>
      <w:r>
        <w:rPr>
          <w:lang w:eastAsia="ko-KR"/>
        </w:rPr>
        <w:t>수정하는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방식입니다</w:t>
      </w:r>
      <w:r>
        <w:rPr>
          <w:lang w:eastAsia="ko-KR"/>
        </w:rPr>
        <w:t>.</w:t>
      </w:r>
    </w:p>
    <w:p w14:paraId="1940EC96" w14:textId="77777777" w:rsidR="00514BF1" w:rsidRDefault="00000000">
      <w:pPr>
        <w:pStyle w:val="a0"/>
        <w:spacing w:after="60"/>
        <w:rPr>
          <w:lang w:eastAsia="ko-KR"/>
        </w:rPr>
      </w:pPr>
      <w:r>
        <w:rPr>
          <w:b/>
          <w:color w:val="1B365D"/>
          <w:lang w:eastAsia="ko-KR"/>
        </w:rPr>
        <w:t xml:space="preserve">VS Code + LLM </w:t>
      </w:r>
      <w:r>
        <w:rPr>
          <w:b/>
          <w:color w:val="1B365D"/>
          <w:lang w:eastAsia="ko-KR"/>
        </w:rPr>
        <w:t>연동</w:t>
      </w:r>
      <w:r>
        <w:rPr>
          <w:b/>
          <w:color w:val="1B365D"/>
          <w:lang w:eastAsia="ko-KR"/>
        </w:rPr>
        <w:t xml:space="preserve"> </w:t>
      </w:r>
      <w:r>
        <w:rPr>
          <w:b/>
          <w:color w:val="1B365D"/>
          <w:lang w:eastAsia="ko-KR"/>
        </w:rPr>
        <w:t>구조</w:t>
      </w:r>
      <w:r>
        <w:rPr>
          <w:b/>
          <w:color w:val="1B365D"/>
          <w:lang w:eastAsia="ko-KR"/>
        </w:rPr>
        <w:t xml:space="preserve">: </w:t>
      </w:r>
      <w:r>
        <w:rPr>
          <w:lang w:eastAsia="ko-KR"/>
        </w:rPr>
        <w:t xml:space="preserve">VS Code </w:t>
      </w:r>
      <w:r>
        <w:rPr>
          <w:lang w:eastAsia="ko-KR"/>
        </w:rPr>
        <w:t>에디터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프로그램</w:t>
      </w:r>
      <w:r>
        <w:rPr>
          <w:lang w:eastAsia="ko-KR"/>
        </w:rPr>
        <w:t xml:space="preserve">(Claude Dev, Cline, Cursor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Claude API </w:t>
      </w:r>
      <w:r>
        <w:rPr>
          <w:lang w:eastAsia="ko-KR"/>
        </w:rPr>
        <w:t>키를</w:t>
      </w:r>
      <w:r>
        <w:rPr>
          <w:lang w:eastAsia="ko-KR"/>
        </w:rPr>
        <w:t xml:space="preserve"> </w:t>
      </w:r>
      <w:r>
        <w:rPr>
          <w:lang w:eastAsia="ko-KR"/>
        </w:rPr>
        <w:t>연결해</w:t>
      </w:r>
      <w:r>
        <w:rPr>
          <w:lang w:eastAsia="ko-KR"/>
        </w:rPr>
        <w:t xml:space="preserve"> </w:t>
      </w:r>
      <w:r>
        <w:rPr>
          <w:lang w:eastAsia="ko-KR"/>
        </w:rPr>
        <w:t>개발자</w:t>
      </w:r>
      <w:r>
        <w:rPr>
          <w:lang w:eastAsia="ko-KR"/>
        </w:rPr>
        <w:t>(</w:t>
      </w:r>
      <w:r>
        <w:rPr>
          <w:lang w:eastAsia="ko-KR"/>
        </w:rPr>
        <w:t>수강생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아이디어</w:t>
      </w:r>
      <w:r>
        <w:rPr>
          <w:lang w:eastAsia="ko-KR"/>
        </w:rPr>
        <w:t xml:space="preserve"> </w:t>
      </w:r>
      <w:r>
        <w:rPr>
          <w:lang w:eastAsia="ko-KR"/>
        </w:rPr>
        <w:t>제시를</w:t>
      </w:r>
      <w:r>
        <w:rPr>
          <w:lang w:eastAsia="ko-KR"/>
        </w:rPr>
        <w:t>, AI(Claude/GPT)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버그</w:t>
      </w:r>
      <w:r>
        <w:rPr>
          <w:lang w:eastAsia="ko-KR"/>
        </w:rPr>
        <w:t xml:space="preserve"> </w:t>
      </w:r>
      <w:r>
        <w:rPr>
          <w:lang w:eastAsia="ko-KR"/>
        </w:rPr>
        <w:t>수정을</w:t>
      </w:r>
      <w:r>
        <w:rPr>
          <w:lang w:eastAsia="ko-KR"/>
        </w:rPr>
        <w:t xml:space="preserve"> </w:t>
      </w:r>
      <w:r>
        <w:rPr>
          <w:lang w:eastAsia="ko-KR"/>
        </w:rPr>
        <w:t>담당합니다</w:t>
      </w:r>
      <w:r>
        <w:rPr>
          <w:lang w:eastAsia="ko-KR"/>
        </w:rPr>
        <w:t>.</w:t>
      </w:r>
    </w:p>
    <w:p w14:paraId="6AC0E5FF" w14:textId="77777777" w:rsidR="00514BF1" w:rsidRDefault="00000000">
      <w:pPr>
        <w:pStyle w:val="a0"/>
        <w:spacing w:after="60"/>
        <w:rPr>
          <w:lang w:eastAsia="ko-KR"/>
        </w:rPr>
      </w:pPr>
      <w:r>
        <w:rPr>
          <w:b/>
          <w:color w:val="1B365D"/>
          <w:lang w:eastAsia="ko-KR"/>
        </w:rPr>
        <w:t>명령어</w:t>
      </w:r>
      <w:r>
        <w:rPr>
          <w:b/>
          <w:color w:val="1B365D"/>
          <w:lang w:eastAsia="ko-KR"/>
        </w:rPr>
        <w:t xml:space="preserve"> </w:t>
      </w:r>
      <w:r>
        <w:rPr>
          <w:b/>
          <w:color w:val="1B365D"/>
          <w:lang w:eastAsia="ko-KR"/>
        </w:rPr>
        <w:t>제어</w:t>
      </w:r>
      <w:r>
        <w:rPr>
          <w:b/>
          <w:color w:val="1B365D"/>
          <w:lang w:eastAsia="ko-KR"/>
        </w:rPr>
        <w:t xml:space="preserve"> </w:t>
      </w:r>
      <w:r>
        <w:rPr>
          <w:b/>
          <w:color w:val="1B365D"/>
          <w:lang w:eastAsia="ko-KR"/>
        </w:rPr>
        <w:t>실습</w:t>
      </w:r>
      <w:r>
        <w:rPr>
          <w:b/>
          <w:color w:val="1B365D"/>
          <w:lang w:eastAsia="ko-KR"/>
        </w:rPr>
        <w:t xml:space="preserve">: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폴더</w:t>
      </w:r>
      <w:r>
        <w:rPr>
          <w:lang w:eastAsia="ko-KR"/>
        </w:rPr>
        <w:t xml:space="preserve"> </w:t>
      </w:r>
      <w:r>
        <w:rPr>
          <w:lang w:eastAsia="ko-KR"/>
        </w:rPr>
        <w:t>생성부터</w:t>
      </w:r>
      <w:r>
        <w:rPr>
          <w:lang w:eastAsia="ko-KR"/>
        </w:rPr>
        <w:t xml:space="preserve"> </w:t>
      </w:r>
      <w:r>
        <w:rPr>
          <w:lang w:eastAsia="ko-KR"/>
        </w:rPr>
        <w:t>라이브러리</w:t>
      </w:r>
      <w:r>
        <w:rPr>
          <w:lang w:eastAsia="ko-KR"/>
        </w:rPr>
        <w:t xml:space="preserve"> </w:t>
      </w:r>
      <w:r>
        <w:rPr>
          <w:lang w:eastAsia="ko-KR"/>
        </w:rPr>
        <w:t>설치</w:t>
      </w:r>
      <w:r>
        <w:rPr>
          <w:lang w:eastAsia="ko-KR"/>
        </w:rPr>
        <w:t xml:space="preserve">,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실행까지</w:t>
      </w:r>
      <w:r>
        <w:rPr>
          <w:lang w:eastAsia="ko-KR"/>
        </w:rPr>
        <w:t xml:space="preserve"> AI</w:t>
      </w:r>
      <w:r>
        <w:rPr>
          <w:lang w:eastAsia="ko-KR"/>
        </w:rPr>
        <w:t>에게</w:t>
      </w:r>
      <w:r>
        <w:rPr>
          <w:lang w:eastAsia="ko-KR"/>
        </w:rPr>
        <w:t xml:space="preserve"> </w:t>
      </w:r>
      <w:r>
        <w:rPr>
          <w:lang w:eastAsia="ko-KR"/>
        </w:rPr>
        <w:t>지시하여</w:t>
      </w:r>
      <w:r>
        <w:rPr>
          <w:lang w:eastAsia="ko-KR"/>
        </w:rPr>
        <w:t xml:space="preserve"> </w:t>
      </w:r>
      <w:r>
        <w:rPr>
          <w:lang w:eastAsia="ko-KR"/>
        </w:rPr>
        <w:t>터미널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가동합니다</w:t>
      </w:r>
      <w:r>
        <w:rPr>
          <w:lang w:eastAsia="ko-KR"/>
        </w:rPr>
        <w:t>.</w:t>
      </w:r>
    </w:p>
    <w:p w14:paraId="054447A0" w14:textId="77777777" w:rsidR="00514BF1" w:rsidRDefault="00000000">
      <w:pPr>
        <w:keepNext/>
        <w:spacing w:before="240" w:after="120"/>
        <w:rPr>
          <w:lang w:eastAsia="ko-KR"/>
        </w:rPr>
      </w:pPr>
      <w:r>
        <w:rPr>
          <w:b/>
          <w:color w:val="2B548A"/>
          <w:sz w:val="24"/>
          <w:lang w:eastAsia="ko-KR"/>
        </w:rPr>
        <w:t xml:space="preserve">Stage 4. </w:t>
      </w:r>
      <w:r>
        <w:rPr>
          <w:b/>
          <w:color w:val="2B548A"/>
          <w:sz w:val="24"/>
          <w:lang w:eastAsia="ko-KR"/>
        </w:rPr>
        <w:t>앱</w:t>
      </w:r>
      <w:r>
        <w:rPr>
          <w:b/>
          <w:color w:val="2B548A"/>
          <w:sz w:val="24"/>
          <w:lang w:eastAsia="ko-KR"/>
        </w:rPr>
        <w:t>·</w:t>
      </w:r>
      <w:r>
        <w:rPr>
          <w:b/>
          <w:color w:val="2B548A"/>
          <w:sz w:val="24"/>
          <w:lang w:eastAsia="ko-KR"/>
        </w:rPr>
        <w:t>웹</w:t>
      </w:r>
      <w:r>
        <w:rPr>
          <w:b/>
          <w:color w:val="2B548A"/>
          <w:sz w:val="24"/>
          <w:lang w:eastAsia="ko-KR"/>
        </w:rPr>
        <w:t xml:space="preserve"> </w:t>
      </w:r>
      <w:r>
        <w:rPr>
          <w:b/>
          <w:color w:val="2B548A"/>
          <w:sz w:val="24"/>
          <w:lang w:eastAsia="ko-KR"/>
        </w:rPr>
        <w:t>사이트</w:t>
      </w:r>
      <w:r>
        <w:rPr>
          <w:b/>
          <w:color w:val="2B548A"/>
          <w:sz w:val="24"/>
          <w:lang w:eastAsia="ko-KR"/>
        </w:rPr>
        <w:t xml:space="preserve"> </w:t>
      </w:r>
      <w:r>
        <w:rPr>
          <w:b/>
          <w:color w:val="2B548A"/>
          <w:sz w:val="24"/>
          <w:lang w:eastAsia="ko-KR"/>
        </w:rPr>
        <w:t>제작</w:t>
      </w:r>
      <w:r>
        <w:rPr>
          <w:b/>
          <w:color w:val="2B548A"/>
          <w:sz w:val="24"/>
          <w:lang w:eastAsia="ko-KR"/>
        </w:rPr>
        <w:t xml:space="preserve"> &amp; </w:t>
      </w:r>
      <w:r>
        <w:rPr>
          <w:b/>
          <w:color w:val="2B548A"/>
          <w:sz w:val="24"/>
          <w:lang w:eastAsia="ko-KR"/>
        </w:rPr>
        <w:t>자율형</w:t>
      </w:r>
      <w:r>
        <w:rPr>
          <w:b/>
          <w:color w:val="2B548A"/>
          <w:sz w:val="24"/>
          <w:lang w:eastAsia="ko-KR"/>
        </w:rPr>
        <w:t xml:space="preserve"> AGI </w:t>
      </w:r>
      <w:r>
        <w:rPr>
          <w:b/>
          <w:color w:val="2B548A"/>
          <w:sz w:val="24"/>
          <w:lang w:eastAsia="ko-KR"/>
        </w:rPr>
        <w:t>행동</w:t>
      </w:r>
      <w:r>
        <w:rPr>
          <w:b/>
          <w:color w:val="2B548A"/>
          <w:sz w:val="24"/>
          <w:lang w:eastAsia="ko-KR"/>
        </w:rPr>
        <w:t xml:space="preserve"> </w:t>
      </w:r>
      <w:r>
        <w:rPr>
          <w:b/>
          <w:color w:val="2B548A"/>
          <w:sz w:val="24"/>
          <w:lang w:eastAsia="ko-KR"/>
        </w:rPr>
        <w:t>구현</w:t>
      </w:r>
      <w:r>
        <w:rPr>
          <w:b/>
          <w:color w:val="2B548A"/>
          <w:sz w:val="24"/>
          <w:lang w:eastAsia="ko-KR"/>
        </w:rPr>
        <w:t xml:space="preserve"> (</w:t>
      </w:r>
      <w:r>
        <w:rPr>
          <w:b/>
          <w:color w:val="2B548A"/>
          <w:sz w:val="24"/>
          <w:lang w:eastAsia="ko-KR"/>
        </w:rPr>
        <w:t>최종</w:t>
      </w:r>
      <w:r>
        <w:rPr>
          <w:b/>
          <w:color w:val="2B548A"/>
          <w:sz w:val="24"/>
          <w:lang w:eastAsia="ko-KR"/>
        </w:rPr>
        <w:t xml:space="preserve"> </w:t>
      </w:r>
      <w:r>
        <w:rPr>
          <w:b/>
          <w:color w:val="2B548A"/>
          <w:sz w:val="24"/>
          <w:lang w:eastAsia="ko-KR"/>
        </w:rPr>
        <w:t>프로젝트</w:t>
      </w:r>
      <w:r>
        <w:rPr>
          <w:b/>
          <w:color w:val="2B548A"/>
          <w:sz w:val="24"/>
          <w:lang w:eastAsia="ko-KR"/>
        </w:rPr>
        <w:t>)</w:t>
      </w:r>
    </w:p>
    <w:p w14:paraId="277C6C64" w14:textId="77777777" w:rsidR="00514BF1" w:rsidRDefault="00000000">
      <w:pPr>
        <w:pStyle w:val="a0"/>
        <w:spacing w:after="60"/>
      </w:pPr>
      <w:proofErr w:type="spellStart"/>
      <w:r>
        <w:rPr>
          <w:b/>
          <w:color w:val="1B365D"/>
        </w:rPr>
        <w:t>풀스택</w:t>
      </w:r>
      <w:proofErr w:type="spellEnd"/>
      <w:r>
        <w:rPr>
          <w:b/>
          <w:color w:val="1B365D"/>
        </w:rPr>
        <w:t xml:space="preserve"> </w:t>
      </w:r>
      <w:r>
        <w:rPr>
          <w:b/>
          <w:color w:val="1B365D"/>
        </w:rPr>
        <w:t>웹</w:t>
      </w:r>
      <w:r>
        <w:rPr>
          <w:b/>
          <w:color w:val="1B365D"/>
        </w:rPr>
        <w:t xml:space="preserve"> &amp; </w:t>
      </w:r>
      <w:r>
        <w:rPr>
          <w:b/>
          <w:color w:val="1B365D"/>
        </w:rPr>
        <w:t>앱</w:t>
      </w:r>
      <w:r>
        <w:rPr>
          <w:b/>
          <w:color w:val="1B365D"/>
        </w:rPr>
        <w:t xml:space="preserve"> </w:t>
      </w:r>
      <w:r>
        <w:rPr>
          <w:b/>
          <w:color w:val="1B365D"/>
        </w:rPr>
        <w:t>제작</w:t>
      </w:r>
      <w:r>
        <w:rPr>
          <w:b/>
          <w:color w:val="1B365D"/>
        </w:rPr>
        <w:t xml:space="preserve">: </w:t>
      </w:r>
      <w:r>
        <w:t xml:space="preserve">React / Next.js </w:t>
      </w:r>
      <w:r>
        <w:t>기반</w:t>
      </w:r>
      <w:r>
        <w:t xml:space="preserve"> UI </w:t>
      </w:r>
      <w:r>
        <w:t>제작</w:t>
      </w:r>
      <w:r>
        <w:t xml:space="preserve"> </w:t>
      </w:r>
      <w:r>
        <w:t>및</w:t>
      </w:r>
      <w:r>
        <w:t xml:space="preserve"> Vercel/Netlify</w:t>
      </w:r>
      <w:r>
        <w:t>를</w:t>
      </w:r>
      <w:r>
        <w:t xml:space="preserve"> </w:t>
      </w:r>
      <w:r>
        <w:t>통한</w:t>
      </w:r>
      <w:r>
        <w:t xml:space="preserve"> </w:t>
      </w:r>
      <w:r>
        <w:t>즉시</w:t>
      </w:r>
      <w:r>
        <w:t xml:space="preserve"> </w:t>
      </w:r>
      <w:r>
        <w:t>배포</w:t>
      </w:r>
      <w:r>
        <w:t>, React Native/Flutter</w:t>
      </w:r>
      <w:r>
        <w:t>를</w:t>
      </w:r>
      <w:r>
        <w:t xml:space="preserve"> </w:t>
      </w:r>
      <w:r>
        <w:t>활용한</w:t>
      </w:r>
      <w:r>
        <w:t xml:space="preserve"> </w:t>
      </w:r>
      <w:r>
        <w:t>모바일</w:t>
      </w:r>
      <w:r>
        <w:t xml:space="preserve"> </w:t>
      </w:r>
      <w:r>
        <w:t>앱</w:t>
      </w:r>
      <w:r>
        <w:t xml:space="preserve"> </w:t>
      </w:r>
      <w:r>
        <w:t>패키징</w:t>
      </w:r>
      <w:r>
        <w:t xml:space="preserve">, Supabase/Firebase DB </w:t>
      </w:r>
      <w:r>
        <w:t>연동을</w:t>
      </w:r>
      <w:r>
        <w:t xml:space="preserve"> </w:t>
      </w:r>
      <w:r>
        <w:t>다룹니다</w:t>
      </w:r>
      <w:r>
        <w:t>.</w:t>
      </w:r>
    </w:p>
    <w:p w14:paraId="6B56F2B2" w14:textId="77777777" w:rsidR="00514BF1" w:rsidRDefault="00000000">
      <w:pPr>
        <w:pStyle w:val="a0"/>
        <w:spacing w:after="60"/>
      </w:pPr>
      <w:r>
        <w:rPr>
          <w:b/>
          <w:color w:val="1B365D"/>
        </w:rPr>
        <w:t>자율형</w:t>
      </w:r>
      <w:r>
        <w:rPr>
          <w:b/>
          <w:color w:val="1B365D"/>
        </w:rPr>
        <w:t xml:space="preserve"> AGI </w:t>
      </w:r>
      <w:r>
        <w:rPr>
          <w:b/>
          <w:color w:val="1B365D"/>
        </w:rPr>
        <w:t>모사</w:t>
      </w:r>
      <w:r>
        <w:rPr>
          <w:b/>
          <w:color w:val="1B365D"/>
        </w:rPr>
        <w:t xml:space="preserve"> (Behavioral AI): </w:t>
      </w:r>
      <w:r>
        <w:t>Goal(</w:t>
      </w:r>
      <w:r>
        <w:t>목표</w:t>
      </w:r>
      <w:r>
        <w:t xml:space="preserve"> </w:t>
      </w:r>
      <w:r>
        <w:t>부여</w:t>
      </w:r>
      <w:r>
        <w:t>) -&gt; Plan(</w:t>
      </w:r>
      <w:r>
        <w:t>계획</w:t>
      </w:r>
      <w:r>
        <w:t xml:space="preserve"> </w:t>
      </w:r>
      <w:r>
        <w:t>수립</w:t>
      </w:r>
      <w:r>
        <w:t>) -&gt; Execution &amp; Self-Correction(</w:t>
      </w:r>
      <w:r>
        <w:t>실행</w:t>
      </w:r>
      <w:r>
        <w:t xml:space="preserve"> </w:t>
      </w:r>
      <w:r>
        <w:t>및</w:t>
      </w:r>
      <w:r>
        <w:t xml:space="preserve"> </w:t>
      </w:r>
      <w:r>
        <w:t>자가</w:t>
      </w:r>
      <w:r>
        <w:t xml:space="preserve"> </w:t>
      </w:r>
      <w:r>
        <w:t>수정</w:t>
      </w:r>
      <w:r>
        <w:t xml:space="preserve">) </w:t>
      </w:r>
      <w:r>
        <w:t>루프를</w:t>
      </w:r>
      <w:r>
        <w:t xml:space="preserve"> </w:t>
      </w:r>
      <w:r>
        <w:t>구축합니다</w:t>
      </w:r>
      <w:r>
        <w:t>.</w:t>
      </w:r>
    </w:p>
    <w:p w14:paraId="01A9839D" w14:textId="77777777" w:rsidR="00514BF1" w:rsidRPr="006F0D3A" w:rsidRDefault="00000000">
      <w:pPr>
        <w:pStyle w:val="a0"/>
        <w:spacing w:after="60"/>
        <w:rPr>
          <w:lang w:eastAsia="ko-KR"/>
        </w:rPr>
      </w:pPr>
      <w:r>
        <w:rPr>
          <w:b/>
          <w:color w:val="1B365D"/>
          <w:lang w:eastAsia="ko-KR"/>
        </w:rPr>
        <w:t>종합</w:t>
      </w:r>
      <w:r>
        <w:rPr>
          <w:b/>
          <w:color w:val="1B365D"/>
          <w:lang w:eastAsia="ko-KR"/>
        </w:rPr>
        <w:t xml:space="preserve"> </w:t>
      </w:r>
      <w:proofErr w:type="spellStart"/>
      <w:r>
        <w:rPr>
          <w:b/>
          <w:color w:val="1B365D"/>
          <w:lang w:eastAsia="ko-KR"/>
        </w:rPr>
        <w:t>캡스톤</w:t>
      </w:r>
      <w:proofErr w:type="spellEnd"/>
      <w:r>
        <w:rPr>
          <w:b/>
          <w:color w:val="1B365D"/>
          <w:lang w:eastAsia="ko-KR"/>
        </w:rPr>
        <w:t xml:space="preserve"> </w:t>
      </w:r>
      <w:r>
        <w:rPr>
          <w:b/>
          <w:color w:val="1B365D"/>
          <w:lang w:eastAsia="ko-KR"/>
        </w:rPr>
        <w:t>프로젝트</w:t>
      </w:r>
      <w:r>
        <w:rPr>
          <w:b/>
          <w:color w:val="1B365D"/>
          <w:lang w:eastAsia="ko-KR"/>
        </w:rPr>
        <w:t xml:space="preserve">: </w:t>
      </w:r>
      <w:proofErr w:type="spellStart"/>
      <w:r>
        <w:rPr>
          <w:lang w:eastAsia="ko-KR"/>
        </w:rPr>
        <w:t>OpenClaw</w:t>
      </w:r>
      <w:proofErr w:type="spellEnd"/>
      <w:r>
        <w:rPr>
          <w:lang w:eastAsia="ko-KR"/>
        </w:rPr>
        <w:t xml:space="preserve">/Hermes </w:t>
      </w:r>
      <w:r>
        <w:rPr>
          <w:lang w:eastAsia="ko-KR"/>
        </w:rPr>
        <w:t>기법과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>/</w:t>
      </w:r>
      <w:r>
        <w:rPr>
          <w:lang w:eastAsia="ko-KR"/>
        </w:rPr>
        <w:t>앱을</w:t>
      </w:r>
      <w:r>
        <w:rPr>
          <w:lang w:eastAsia="ko-KR"/>
        </w:rPr>
        <w:t xml:space="preserve"> API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연결하여</w:t>
      </w:r>
      <w:r>
        <w:rPr>
          <w:lang w:eastAsia="ko-KR"/>
        </w:rPr>
        <w:t xml:space="preserve">,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요청에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백그라운드에서</w:t>
      </w:r>
      <w:r>
        <w:rPr>
          <w:lang w:eastAsia="ko-KR"/>
        </w:rPr>
        <w:t xml:space="preserve"> </w:t>
      </w:r>
      <w:r>
        <w:rPr>
          <w:lang w:eastAsia="ko-KR"/>
        </w:rPr>
        <w:t>자율적으로</w:t>
      </w:r>
      <w:r>
        <w:rPr>
          <w:lang w:eastAsia="ko-KR"/>
        </w:rPr>
        <w:t xml:space="preserve"> </w:t>
      </w:r>
      <w:r>
        <w:rPr>
          <w:lang w:eastAsia="ko-KR"/>
        </w:rPr>
        <w:t>업무를</w:t>
      </w:r>
      <w:r>
        <w:rPr>
          <w:lang w:eastAsia="ko-KR"/>
        </w:rPr>
        <w:t xml:space="preserve"> </w:t>
      </w:r>
      <w:r>
        <w:rPr>
          <w:lang w:eastAsia="ko-KR"/>
        </w:rPr>
        <w:t>처리하는</w:t>
      </w:r>
      <w:r>
        <w:rPr>
          <w:lang w:eastAsia="ko-KR"/>
        </w:rPr>
        <w:t xml:space="preserve"> AI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탑재형</w:t>
      </w:r>
      <w:r>
        <w:rPr>
          <w:lang w:eastAsia="ko-KR"/>
        </w:rPr>
        <w:t xml:space="preserve"> </w:t>
      </w:r>
      <w:r>
        <w:rPr>
          <w:lang w:eastAsia="ko-KR"/>
        </w:rPr>
        <w:t>서비스를</w:t>
      </w:r>
      <w:r>
        <w:rPr>
          <w:lang w:eastAsia="ko-KR"/>
        </w:rPr>
        <w:t xml:space="preserve"> </w:t>
      </w:r>
      <w:r>
        <w:rPr>
          <w:lang w:eastAsia="ko-KR"/>
        </w:rPr>
        <w:t>완성합니다</w:t>
      </w:r>
      <w:r>
        <w:rPr>
          <w:lang w:eastAsia="ko-KR"/>
        </w:rPr>
        <w:t>.</w:t>
      </w:r>
    </w:p>
    <w:p w14:paraId="3E768F3C" w14:textId="77777777" w:rsidR="006F0D3A" w:rsidRDefault="006F0D3A" w:rsidP="006F0D3A">
      <w:pPr>
        <w:pStyle w:val="a0"/>
        <w:numPr>
          <w:ilvl w:val="0"/>
          <w:numId w:val="0"/>
        </w:numPr>
        <w:spacing w:after="60"/>
        <w:ind w:left="360" w:hanging="360"/>
        <w:rPr>
          <w:rFonts w:eastAsia="맑은 고딕"/>
          <w:lang w:eastAsia="ko-KR"/>
        </w:rPr>
      </w:pPr>
    </w:p>
    <w:p w14:paraId="70912473" w14:textId="77777777" w:rsidR="006F0D3A" w:rsidRDefault="006F0D3A" w:rsidP="006F0D3A">
      <w:pPr>
        <w:pStyle w:val="a0"/>
        <w:numPr>
          <w:ilvl w:val="0"/>
          <w:numId w:val="0"/>
        </w:numPr>
        <w:spacing w:after="60"/>
        <w:ind w:left="360" w:hanging="360"/>
        <w:rPr>
          <w:rFonts w:eastAsia="맑은 고딕"/>
          <w:lang w:eastAsia="ko-KR"/>
        </w:rPr>
      </w:pPr>
    </w:p>
    <w:p w14:paraId="54C4612C" w14:textId="77777777" w:rsidR="006F0D3A" w:rsidRDefault="006F0D3A" w:rsidP="006F0D3A">
      <w:pPr>
        <w:pStyle w:val="a0"/>
        <w:numPr>
          <w:ilvl w:val="0"/>
          <w:numId w:val="0"/>
        </w:numPr>
        <w:spacing w:after="60"/>
        <w:ind w:left="360" w:hanging="360"/>
        <w:rPr>
          <w:rFonts w:eastAsia="맑은 고딕"/>
          <w:lang w:eastAsia="ko-KR"/>
        </w:rPr>
      </w:pPr>
    </w:p>
    <w:p w14:paraId="3E31366B" w14:textId="77777777" w:rsidR="006F0D3A" w:rsidRDefault="006F0D3A" w:rsidP="006F0D3A">
      <w:pPr>
        <w:pStyle w:val="a0"/>
        <w:numPr>
          <w:ilvl w:val="0"/>
          <w:numId w:val="0"/>
        </w:numPr>
        <w:spacing w:after="60"/>
        <w:ind w:left="360" w:hanging="360"/>
        <w:rPr>
          <w:rFonts w:eastAsia="맑은 고딕"/>
          <w:lang w:eastAsia="ko-KR"/>
        </w:rPr>
      </w:pPr>
    </w:p>
    <w:p w14:paraId="306906AA" w14:textId="77777777" w:rsidR="006F0D3A" w:rsidRDefault="006F0D3A" w:rsidP="006F0D3A">
      <w:pPr>
        <w:pStyle w:val="a0"/>
        <w:numPr>
          <w:ilvl w:val="0"/>
          <w:numId w:val="0"/>
        </w:numPr>
        <w:spacing w:after="60"/>
        <w:ind w:left="360" w:hanging="360"/>
        <w:rPr>
          <w:rFonts w:eastAsia="맑은 고딕"/>
          <w:lang w:eastAsia="ko-KR"/>
        </w:rPr>
      </w:pPr>
    </w:p>
    <w:p w14:paraId="2A7CF357" w14:textId="77777777" w:rsidR="006F0D3A" w:rsidRDefault="006F0D3A" w:rsidP="006F0D3A">
      <w:pPr>
        <w:pStyle w:val="a0"/>
        <w:numPr>
          <w:ilvl w:val="0"/>
          <w:numId w:val="0"/>
        </w:numPr>
        <w:spacing w:after="60"/>
        <w:ind w:left="360" w:hanging="360"/>
        <w:rPr>
          <w:rFonts w:eastAsia="맑은 고딕"/>
          <w:lang w:eastAsia="ko-KR"/>
        </w:rPr>
      </w:pPr>
    </w:p>
    <w:p w14:paraId="3143A569" w14:textId="77777777" w:rsidR="006F0D3A" w:rsidRDefault="006F0D3A" w:rsidP="006F0D3A">
      <w:pPr>
        <w:pStyle w:val="a0"/>
        <w:numPr>
          <w:ilvl w:val="0"/>
          <w:numId w:val="0"/>
        </w:numPr>
        <w:spacing w:after="60"/>
        <w:ind w:left="360" w:hanging="360"/>
        <w:rPr>
          <w:rFonts w:eastAsia="맑은 고딕"/>
          <w:lang w:eastAsia="ko-KR"/>
        </w:rPr>
      </w:pPr>
    </w:p>
    <w:p w14:paraId="69D4836B" w14:textId="77777777" w:rsidR="006F0D3A" w:rsidRPr="006F0D3A" w:rsidRDefault="006F0D3A" w:rsidP="006F0D3A">
      <w:pPr>
        <w:pStyle w:val="a0"/>
        <w:numPr>
          <w:ilvl w:val="0"/>
          <w:numId w:val="0"/>
        </w:numPr>
        <w:spacing w:after="60"/>
        <w:ind w:left="360" w:hanging="360"/>
        <w:rPr>
          <w:rFonts w:eastAsia="맑은 고딕" w:hint="eastAsia"/>
          <w:lang w:eastAsia="ko-KR"/>
        </w:rPr>
      </w:pPr>
    </w:p>
    <w:p w14:paraId="5F2AD5B5" w14:textId="77777777" w:rsidR="00514BF1" w:rsidRDefault="00000000">
      <w:pPr>
        <w:keepNext/>
        <w:spacing w:before="320" w:after="160"/>
        <w:rPr>
          <w:lang w:eastAsia="ko-KR"/>
        </w:rPr>
      </w:pPr>
      <w:r>
        <w:rPr>
          <w:b/>
          <w:color w:val="1B365D"/>
          <w:sz w:val="28"/>
          <w:lang w:eastAsia="ko-KR"/>
        </w:rPr>
        <w:lastRenderedPageBreak/>
        <w:t>2. 8</w:t>
      </w:r>
      <w:r>
        <w:rPr>
          <w:b/>
          <w:color w:val="1B365D"/>
          <w:sz w:val="28"/>
          <w:lang w:eastAsia="ko-KR"/>
        </w:rPr>
        <w:t>회차</w:t>
      </w:r>
      <w:r>
        <w:rPr>
          <w:b/>
          <w:color w:val="1B365D"/>
          <w:sz w:val="28"/>
          <w:lang w:eastAsia="ko-KR"/>
        </w:rPr>
        <w:t xml:space="preserve"> </w:t>
      </w:r>
      <w:r>
        <w:rPr>
          <w:b/>
          <w:color w:val="1B365D"/>
          <w:sz w:val="28"/>
          <w:lang w:eastAsia="ko-KR"/>
        </w:rPr>
        <w:t>실무</w:t>
      </w:r>
      <w:r>
        <w:rPr>
          <w:b/>
          <w:color w:val="1B365D"/>
          <w:sz w:val="28"/>
          <w:lang w:eastAsia="ko-KR"/>
        </w:rPr>
        <w:t xml:space="preserve"> </w:t>
      </w:r>
      <w:r>
        <w:rPr>
          <w:b/>
          <w:color w:val="1B365D"/>
          <w:sz w:val="28"/>
          <w:lang w:eastAsia="ko-KR"/>
        </w:rPr>
        <w:t>주차별</w:t>
      </w:r>
      <w:r>
        <w:rPr>
          <w:b/>
          <w:color w:val="1B365D"/>
          <w:sz w:val="28"/>
          <w:lang w:eastAsia="ko-KR"/>
        </w:rPr>
        <w:t xml:space="preserve"> </w:t>
      </w:r>
      <w:r>
        <w:rPr>
          <w:b/>
          <w:color w:val="1B365D"/>
          <w:sz w:val="28"/>
          <w:lang w:eastAsia="ko-KR"/>
        </w:rPr>
        <w:t>교육</w:t>
      </w:r>
      <w:r>
        <w:rPr>
          <w:b/>
          <w:color w:val="1B365D"/>
          <w:sz w:val="28"/>
          <w:lang w:eastAsia="ko-KR"/>
        </w:rPr>
        <w:t xml:space="preserve"> </w:t>
      </w:r>
      <w:r>
        <w:rPr>
          <w:b/>
          <w:color w:val="1B365D"/>
          <w:sz w:val="28"/>
          <w:lang w:eastAsia="ko-KR"/>
        </w:rPr>
        <w:t>과정</w:t>
      </w:r>
      <w:r>
        <w:rPr>
          <w:b/>
          <w:color w:val="1B365D"/>
          <w:sz w:val="28"/>
          <w:lang w:eastAsia="ko-KR"/>
        </w:rPr>
        <w:t xml:space="preserve"> (Session Details)</w:t>
      </w:r>
    </w:p>
    <w:p w14:paraId="09555906" w14:textId="77777777" w:rsidR="00514BF1" w:rsidRDefault="00000000">
      <w:pPr>
        <w:spacing w:after="80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과정은</w:t>
      </w:r>
      <w:r>
        <w:rPr>
          <w:lang w:eastAsia="ko-KR"/>
        </w:rPr>
        <w:t xml:space="preserve"> '</w:t>
      </w:r>
      <w:r>
        <w:rPr>
          <w:lang w:eastAsia="ko-KR"/>
        </w:rPr>
        <w:t>이론</w:t>
      </w:r>
      <w:r>
        <w:rPr>
          <w:lang w:eastAsia="ko-KR"/>
        </w:rPr>
        <w:t xml:space="preserve"> 20% +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실습</w:t>
      </w:r>
      <w:r>
        <w:rPr>
          <w:lang w:eastAsia="ko-KR"/>
        </w:rPr>
        <w:t xml:space="preserve"> 80%' </w:t>
      </w:r>
      <w:r>
        <w:rPr>
          <w:lang w:eastAsia="ko-KR"/>
        </w:rPr>
        <w:t>비율로</w:t>
      </w:r>
      <w:r>
        <w:rPr>
          <w:lang w:eastAsia="ko-KR"/>
        </w:rPr>
        <w:t xml:space="preserve"> </w:t>
      </w:r>
      <w:r>
        <w:rPr>
          <w:lang w:eastAsia="ko-KR"/>
        </w:rPr>
        <w:t>구성되어</w:t>
      </w:r>
      <w:r>
        <w:rPr>
          <w:lang w:eastAsia="ko-KR"/>
        </w:rPr>
        <w:t xml:space="preserve">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회차마다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무언가를</w:t>
      </w:r>
      <w:r>
        <w:rPr>
          <w:lang w:eastAsia="ko-KR"/>
        </w:rPr>
        <w:t xml:space="preserve"> </w:t>
      </w:r>
      <w:r>
        <w:rPr>
          <w:lang w:eastAsia="ko-KR"/>
        </w:rPr>
        <w:t>만들어보고</w:t>
      </w:r>
      <w:r>
        <w:rPr>
          <w:lang w:eastAsia="ko-KR"/>
        </w:rPr>
        <w:t xml:space="preserve"> </w:t>
      </w:r>
      <w:r>
        <w:rPr>
          <w:lang w:eastAsia="ko-KR"/>
        </w:rPr>
        <w:t>활용하는</w:t>
      </w:r>
      <w:r>
        <w:rPr>
          <w:lang w:eastAsia="ko-KR"/>
        </w:rPr>
        <w:t xml:space="preserve"> </w:t>
      </w: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중심</w:t>
      </w:r>
      <w:r>
        <w:rPr>
          <w:lang w:eastAsia="ko-KR"/>
        </w:rPr>
        <w:t xml:space="preserve">(Hands-on) </w:t>
      </w:r>
      <w:r>
        <w:rPr>
          <w:lang w:eastAsia="ko-KR"/>
        </w:rPr>
        <w:t>형태로</w:t>
      </w:r>
      <w:r>
        <w:rPr>
          <w:lang w:eastAsia="ko-KR"/>
        </w:rPr>
        <w:t xml:space="preserve"> </w:t>
      </w:r>
      <w:r>
        <w:rPr>
          <w:lang w:eastAsia="ko-KR"/>
        </w:rPr>
        <w:t>진행됩니다</w:t>
      </w:r>
      <w:r>
        <w:rPr>
          <w:lang w:eastAsia="ko-KR"/>
        </w:rPr>
        <w:t>.</w:t>
      </w:r>
    </w:p>
    <w:p w14:paraId="2A44F912" w14:textId="77777777" w:rsidR="00514BF1" w:rsidRDefault="00000000">
      <w:pPr>
        <w:keepNext/>
        <w:spacing w:before="240" w:after="120"/>
        <w:rPr>
          <w:lang w:eastAsia="ko-KR"/>
        </w:rPr>
      </w:pPr>
      <w:r>
        <w:rPr>
          <w:b/>
          <w:color w:val="2B548A"/>
          <w:sz w:val="24"/>
          <w:lang w:eastAsia="ko-KR"/>
        </w:rPr>
        <w:t>1</w:t>
      </w:r>
      <w:r>
        <w:rPr>
          <w:b/>
          <w:color w:val="2B548A"/>
          <w:sz w:val="24"/>
          <w:lang w:eastAsia="ko-KR"/>
        </w:rPr>
        <w:t>회차</w:t>
      </w:r>
      <w:r>
        <w:rPr>
          <w:b/>
          <w:color w:val="2B548A"/>
          <w:sz w:val="24"/>
          <w:lang w:eastAsia="ko-KR"/>
        </w:rPr>
        <w:t xml:space="preserve"> | LLM 4</w:t>
      </w:r>
      <w:r>
        <w:rPr>
          <w:b/>
          <w:color w:val="2B548A"/>
          <w:sz w:val="24"/>
          <w:lang w:eastAsia="ko-KR"/>
        </w:rPr>
        <w:t>대장</w:t>
      </w:r>
      <w:r>
        <w:rPr>
          <w:b/>
          <w:color w:val="2B548A"/>
          <w:sz w:val="24"/>
          <w:lang w:eastAsia="ko-KR"/>
        </w:rPr>
        <w:t xml:space="preserve"> </w:t>
      </w:r>
      <w:r>
        <w:rPr>
          <w:b/>
          <w:color w:val="2B548A"/>
          <w:sz w:val="24"/>
          <w:lang w:eastAsia="ko-KR"/>
        </w:rPr>
        <w:t>비교</w:t>
      </w:r>
      <w:r>
        <w:rPr>
          <w:b/>
          <w:color w:val="2B548A"/>
          <w:sz w:val="24"/>
          <w:lang w:eastAsia="ko-KR"/>
        </w:rPr>
        <w:t xml:space="preserve"> </w:t>
      </w:r>
      <w:r>
        <w:rPr>
          <w:b/>
          <w:color w:val="2B548A"/>
          <w:sz w:val="24"/>
          <w:lang w:eastAsia="ko-KR"/>
        </w:rPr>
        <w:t>및</w:t>
      </w:r>
      <w:r>
        <w:rPr>
          <w:b/>
          <w:color w:val="2B548A"/>
          <w:sz w:val="24"/>
          <w:lang w:eastAsia="ko-KR"/>
        </w:rPr>
        <w:t xml:space="preserve"> </w:t>
      </w:r>
      <w:r>
        <w:rPr>
          <w:b/>
          <w:color w:val="2B548A"/>
          <w:sz w:val="24"/>
          <w:lang w:eastAsia="ko-KR"/>
        </w:rPr>
        <w:t>유료</w:t>
      </w:r>
      <w:r>
        <w:rPr>
          <w:b/>
          <w:color w:val="2B548A"/>
          <w:sz w:val="24"/>
          <w:lang w:eastAsia="ko-KR"/>
        </w:rPr>
        <w:t xml:space="preserve"> </w:t>
      </w:r>
      <w:r>
        <w:rPr>
          <w:b/>
          <w:color w:val="2B548A"/>
          <w:sz w:val="24"/>
          <w:lang w:eastAsia="ko-KR"/>
        </w:rPr>
        <w:t>에이전트</w:t>
      </w:r>
      <w:r>
        <w:rPr>
          <w:b/>
          <w:color w:val="2B548A"/>
          <w:sz w:val="24"/>
          <w:lang w:eastAsia="ko-KR"/>
        </w:rPr>
        <w:t xml:space="preserve"> </w:t>
      </w:r>
      <w:r>
        <w:rPr>
          <w:b/>
          <w:color w:val="2B548A"/>
          <w:sz w:val="24"/>
          <w:lang w:eastAsia="ko-KR"/>
        </w:rPr>
        <w:t>개념</w:t>
      </w:r>
      <w:r>
        <w:rPr>
          <w:b/>
          <w:color w:val="2B548A"/>
          <w:sz w:val="24"/>
          <w:lang w:eastAsia="ko-KR"/>
        </w:rPr>
        <w:t xml:space="preserve"> </w:t>
      </w:r>
      <w:r>
        <w:rPr>
          <w:b/>
          <w:color w:val="2B548A"/>
          <w:sz w:val="24"/>
          <w:lang w:eastAsia="ko-KR"/>
        </w:rPr>
        <w:t>정립</w:t>
      </w:r>
    </w:p>
    <w:p w14:paraId="331402BA" w14:textId="77777777" w:rsidR="00514BF1" w:rsidRDefault="00000000">
      <w:pPr>
        <w:pStyle w:val="a0"/>
        <w:spacing w:after="60"/>
        <w:rPr>
          <w:lang w:eastAsia="ko-KR"/>
        </w:rPr>
      </w:pPr>
      <w:r>
        <w:rPr>
          <w:b/>
          <w:color w:val="1B365D"/>
          <w:lang w:eastAsia="ko-KR"/>
        </w:rPr>
        <w:t>주요</w:t>
      </w:r>
      <w:r>
        <w:rPr>
          <w:b/>
          <w:color w:val="1B365D"/>
          <w:lang w:eastAsia="ko-KR"/>
        </w:rPr>
        <w:t xml:space="preserve"> </w:t>
      </w:r>
      <w:r>
        <w:rPr>
          <w:b/>
          <w:color w:val="1B365D"/>
          <w:lang w:eastAsia="ko-KR"/>
        </w:rPr>
        <w:t>학습</w:t>
      </w:r>
      <w:r>
        <w:rPr>
          <w:b/>
          <w:color w:val="1B365D"/>
          <w:lang w:eastAsia="ko-KR"/>
        </w:rPr>
        <w:t xml:space="preserve"> </w:t>
      </w:r>
      <w:r>
        <w:rPr>
          <w:b/>
          <w:color w:val="1B365D"/>
          <w:lang w:eastAsia="ko-KR"/>
        </w:rPr>
        <w:t>내용</w:t>
      </w:r>
      <w:r>
        <w:rPr>
          <w:b/>
          <w:color w:val="1B365D"/>
          <w:lang w:eastAsia="ko-KR"/>
        </w:rPr>
        <w:t xml:space="preserve">: </w:t>
      </w:r>
      <w:r>
        <w:rPr>
          <w:lang w:eastAsia="ko-KR"/>
        </w:rPr>
        <w:t>ChatGPT, Claude, Gemini, Grok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강점과</w:t>
      </w:r>
      <w:r>
        <w:rPr>
          <w:lang w:eastAsia="ko-KR"/>
        </w:rPr>
        <w:t xml:space="preserve"> </w:t>
      </w:r>
      <w:r>
        <w:rPr>
          <w:lang w:eastAsia="ko-KR"/>
        </w:rPr>
        <w:t>용도별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>. 1</w:t>
      </w:r>
      <w:r>
        <w:rPr>
          <w:lang w:eastAsia="ko-KR"/>
        </w:rPr>
        <w:t>세대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출력과</w:t>
      </w:r>
      <w:r>
        <w:rPr>
          <w:lang w:eastAsia="ko-KR"/>
        </w:rPr>
        <w:t xml:space="preserve"> 2</w:t>
      </w:r>
      <w:r>
        <w:rPr>
          <w:lang w:eastAsia="ko-KR"/>
        </w:rPr>
        <w:t>세대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>(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,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,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, </w:t>
      </w:r>
      <w:r>
        <w:rPr>
          <w:lang w:eastAsia="ko-KR"/>
        </w:rPr>
        <w:t>커스텀</w:t>
      </w:r>
      <w:r>
        <w:rPr>
          <w:lang w:eastAsia="ko-KR"/>
        </w:rPr>
        <w:t xml:space="preserve"> GPTs/Projects) </w:t>
      </w:r>
      <w:r>
        <w:rPr>
          <w:lang w:eastAsia="ko-KR"/>
        </w:rPr>
        <w:t>비교</w:t>
      </w:r>
      <w:r>
        <w:rPr>
          <w:lang w:eastAsia="ko-KR"/>
        </w:rPr>
        <w:t>.</w:t>
      </w:r>
    </w:p>
    <w:p w14:paraId="21B97596" w14:textId="77777777" w:rsidR="00514BF1" w:rsidRDefault="00000000">
      <w:pPr>
        <w:pStyle w:val="a0"/>
        <w:spacing w:after="60"/>
        <w:rPr>
          <w:lang w:eastAsia="ko-KR"/>
        </w:rPr>
      </w:pPr>
      <w:r>
        <w:rPr>
          <w:b/>
          <w:color w:val="1B365D"/>
          <w:lang w:eastAsia="ko-KR"/>
        </w:rPr>
        <w:t>실습</w:t>
      </w:r>
      <w:r>
        <w:rPr>
          <w:b/>
          <w:color w:val="1B365D"/>
          <w:lang w:eastAsia="ko-KR"/>
        </w:rPr>
        <w:t xml:space="preserve"> </w:t>
      </w:r>
      <w:r>
        <w:rPr>
          <w:b/>
          <w:color w:val="1B365D"/>
          <w:lang w:eastAsia="ko-KR"/>
        </w:rPr>
        <w:t>과제</w:t>
      </w:r>
      <w:r>
        <w:rPr>
          <w:b/>
          <w:color w:val="1B365D"/>
          <w:lang w:eastAsia="ko-KR"/>
        </w:rPr>
        <w:t xml:space="preserve">: </w:t>
      </w:r>
      <w:r>
        <w:rPr>
          <w:lang w:eastAsia="ko-KR"/>
        </w:rPr>
        <w:t xml:space="preserve">ChatGPT/Claude </w:t>
      </w:r>
      <w:r>
        <w:rPr>
          <w:lang w:eastAsia="ko-KR"/>
        </w:rPr>
        <w:t>유료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PDF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차트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. </w:t>
      </w:r>
      <w:r>
        <w:rPr>
          <w:lang w:eastAsia="ko-KR"/>
        </w:rPr>
        <w:t>나만의</w:t>
      </w:r>
      <w:r>
        <w:rPr>
          <w:lang w:eastAsia="ko-KR"/>
        </w:rPr>
        <w:t xml:space="preserve"> </w:t>
      </w:r>
      <w:r>
        <w:rPr>
          <w:lang w:eastAsia="ko-KR"/>
        </w:rPr>
        <w:t>맞춤형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GPTs /</w:t>
      </w:r>
      <w:proofErr w:type="gramEnd"/>
      <w:r>
        <w:rPr>
          <w:lang w:eastAsia="ko-KR"/>
        </w:rPr>
        <w:t xml:space="preserve"> Claude Project 1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완성</w:t>
      </w:r>
      <w:r>
        <w:rPr>
          <w:lang w:eastAsia="ko-KR"/>
        </w:rPr>
        <w:t>.</w:t>
      </w:r>
    </w:p>
    <w:p w14:paraId="62E0B110" w14:textId="77777777" w:rsidR="00514BF1" w:rsidRDefault="00000000">
      <w:pPr>
        <w:keepNext/>
        <w:spacing w:before="240" w:after="120"/>
        <w:rPr>
          <w:lang w:eastAsia="ko-KR"/>
        </w:rPr>
      </w:pPr>
      <w:r>
        <w:rPr>
          <w:b/>
          <w:color w:val="2B548A"/>
          <w:sz w:val="24"/>
          <w:lang w:eastAsia="ko-KR"/>
        </w:rPr>
        <w:t>2</w:t>
      </w:r>
      <w:r>
        <w:rPr>
          <w:b/>
          <w:color w:val="2B548A"/>
          <w:sz w:val="24"/>
          <w:lang w:eastAsia="ko-KR"/>
        </w:rPr>
        <w:t>회차</w:t>
      </w:r>
      <w:r>
        <w:rPr>
          <w:b/>
          <w:color w:val="2B548A"/>
          <w:sz w:val="24"/>
          <w:lang w:eastAsia="ko-KR"/>
        </w:rPr>
        <w:t xml:space="preserve"> | </w:t>
      </w:r>
      <w:r>
        <w:rPr>
          <w:b/>
          <w:color w:val="2B548A"/>
          <w:sz w:val="24"/>
          <w:lang w:eastAsia="ko-KR"/>
        </w:rPr>
        <w:t>멀티미디어</w:t>
      </w:r>
      <w:r>
        <w:rPr>
          <w:b/>
          <w:color w:val="2B548A"/>
          <w:sz w:val="24"/>
          <w:lang w:eastAsia="ko-KR"/>
        </w:rPr>
        <w:t xml:space="preserve"> AI </w:t>
      </w:r>
      <w:r>
        <w:rPr>
          <w:b/>
          <w:color w:val="2B548A"/>
          <w:sz w:val="24"/>
          <w:lang w:eastAsia="ko-KR"/>
        </w:rPr>
        <w:t>결합</w:t>
      </w:r>
      <w:r>
        <w:rPr>
          <w:b/>
          <w:color w:val="2B548A"/>
          <w:sz w:val="24"/>
          <w:lang w:eastAsia="ko-KR"/>
        </w:rPr>
        <w:t xml:space="preserve"> &amp; </w:t>
      </w:r>
      <w:r>
        <w:rPr>
          <w:b/>
          <w:color w:val="2B548A"/>
          <w:sz w:val="24"/>
          <w:lang w:eastAsia="ko-KR"/>
        </w:rPr>
        <w:t>미디어</w:t>
      </w:r>
      <w:r>
        <w:rPr>
          <w:b/>
          <w:color w:val="2B548A"/>
          <w:sz w:val="24"/>
          <w:lang w:eastAsia="ko-KR"/>
        </w:rPr>
        <w:t xml:space="preserve"> </w:t>
      </w:r>
      <w:r>
        <w:rPr>
          <w:b/>
          <w:color w:val="2B548A"/>
          <w:sz w:val="24"/>
          <w:lang w:eastAsia="ko-KR"/>
        </w:rPr>
        <w:t>파이프라인</w:t>
      </w:r>
      <w:r>
        <w:rPr>
          <w:b/>
          <w:color w:val="2B548A"/>
          <w:sz w:val="24"/>
          <w:lang w:eastAsia="ko-KR"/>
        </w:rPr>
        <w:t xml:space="preserve"> </w:t>
      </w:r>
      <w:r>
        <w:rPr>
          <w:b/>
          <w:color w:val="2B548A"/>
          <w:sz w:val="24"/>
          <w:lang w:eastAsia="ko-KR"/>
        </w:rPr>
        <w:t>구축</w:t>
      </w:r>
    </w:p>
    <w:p w14:paraId="60F5AE25" w14:textId="77777777" w:rsidR="00514BF1" w:rsidRDefault="00000000">
      <w:pPr>
        <w:pStyle w:val="a0"/>
        <w:spacing w:after="60"/>
        <w:rPr>
          <w:lang w:eastAsia="ko-KR"/>
        </w:rPr>
      </w:pPr>
      <w:r>
        <w:rPr>
          <w:b/>
          <w:color w:val="1B365D"/>
          <w:lang w:eastAsia="ko-KR"/>
        </w:rPr>
        <w:t>주요</w:t>
      </w:r>
      <w:r>
        <w:rPr>
          <w:b/>
          <w:color w:val="1B365D"/>
          <w:lang w:eastAsia="ko-KR"/>
        </w:rPr>
        <w:t xml:space="preserve"> </w:t>
      </w:r>
      <w:r>
        <w:rPr>
          <w:b/>
          <w:color w:val="1B365D"/>
          <w:lang w:eastAsia="ko-KR"/>
        </w:rPr>
        <w:t>학습</w:t>
      </w:r>
      <w:r>
        <w:rPr>
          <w:b/>
          <w:color w:val="1B365D"/>
          <w:lang w:eastAsia="ko-KR"/>
        </w:rPr>
        <w:t xml:space="preserve"> </w:t>
      </w:r>
      <w:r>
        <w:rPr>
          <w:b/>
          <w:color w:val="1B365D"/>
          <w:lang w:eastAsia="ko-KR"/>
        </w:rPr>
        <w:t>내용</w:t>
      </w:r>
      <w:r>
        <w:rPr>
          <w:b/>
          <w:color w:val="1B365D"/>
          <w:lang w:eastAsia="ko-KR"/>
        </w:rPr>
        <w:t xml:space="preserve">: </w:t>
      </w:r>
      <w:proofErr w:type="spellStart"/>
      <w:r>
        <w:rPr>
          <w:lang w:eastAsia="ko-KR"/>
        </w:rPr>
        <w:t>Higgsfield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멀티미디어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애그리게이터를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통한</w:t>
      </w:r>
      <w:r>
        <w:rPr>
          <w:lang w:eastAsia="ko-KR"/>
        </w:rPr>
        <w:t xml:space="preserve"> </w:t>
      </w:r>
      <w:r>
        <w:rPr>
          <w:lang w:eastAsia="ko-KR"/>
        </w:rPr>
        <w:t>비디오</w:t>
      </w:r>
      <w:r>
        <w:rPr>
          <w:lang w:eastAsia="ko-KR"/>
        </w:rPr>
        <w:t>/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연동</w:t>
      </w:r>
      <w:r>
        <w:rPr>
          <w:lang w:eastAsia="ko-KR"/>
        </w:rPr>
        <w:t xml:space="preserve">. </w:t>
      </w:r>
      <w:r>
        <w:rPr>
          <w:lang w:eastAsia="ko-KR"/>
        </w:rPr>
        <w:t>텍스트</w:t>
      </w:r>
      <w:r>
        <w:rPr>
          <w:lang w:eastAsia="ko-KR"/>
        </w:rPr>
        <w:t>(</w:t>
      </w:r>
      <w:r>
        <w:rPr>
          <w:lang w:eastAsia="ko-KR"/>
        </w:rPr>
        <w:t>대본</w:t>
      </w:r>
      <w:r>
        <w:rPr>
          <w:lang w:eastAsia="ko-KR"/>
        </w:rPr>
        <w:t xml:space="preserve">) -&gt; </w:t>
      </w:r>
      <w:r>
        <w:rPr>
          <w:lang w:eastAsia="ko-KR"/>
        </w:rPr>
        <w:t>이미지</w:t>
      </w:r>
      <w:r>
        <w:rPr>
          <w:lang w:eastAsia="ko-KR"/>
        </w:rPr>
        <w:t>/</w:t>
      </w:r>
      <w:r>
        <w:rPr>
          <w:lang w:eastAsia="ko-KR"/>
        </w:rPr>
        <w:t>영상</w:t>
      </w:r>
      <w:r>
        <w:rPr>
          <w:lang w:eastAsia="ko-KR"/>
        </w:rPr>
        <w:t xml:space="preserve"> -&gt; AI </w:t>
      </w:r>
      <w:r>
        <w:rPr>
          <w:lang w:eastAsia="ko-KR"/>
        </w:rPr>
        <w:t>음성</w:t>
      </w:r>
      <w:r>
        <w:rPr>
          <w:lang w:eastAsia="ko-KR"/>
        </w:rPr>
        <w:t xml:space="preserve"> </w:t>
      </w:r>
      <w:r>
        <w:rPr>
          <w:lang w:eastAsia="ko-KR"/>
        </w:rPr>
        <w:t>합성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이해</w:t>
      </w:r>
      <w:r>
        <w:rPr>
          <w:lang w:eastAsia="ko-KR"/>
        </w:rPr>
        <w:t>.</w:t>
      </w:r>
    </w:p>
    <w:p w14:paraId="4C269A88" w14:textId="77777777" w:rsidR="00514BF1" w:rsidRDefault="00000000">
      <w:pPr>
        <w:pStyle w:val="a0"/>
        <w:spacing w:after="60"/>
        <w:rPr>
          <w:lang w:eastAsia="ko-KR"/>
        </w:rPr>
      </w:pPr>
      <w:r>
        <w:rPr>
          <w:b/>
          <w:color w:val="1B365D"/>
          <w:lang w:eastAsia="ko-KR"/>
        </w:rPr>
        <w:t>실습</w:t>
      </w:r>
      <w:r>
        <w:rPr>
          <w:b/>
          <w:color w:val="1B365D"/>
          <w:lang w:eastAsia="ko-KR"/>
        </w:rPr>
        <w:t xml:space="preserve"> </w:t>
      </w:r>
      <w:r>
        <w:rPr>
          <w:b/>
          <w:color w:val="1B365D"/>
          <w:lang w:eastAsia="ko-KR"/>
        </w:rPr>
        <w:t>과제</w:t>
      </w:r>
      <w:r>
        <w:rPr>
          <w:b/>
          <w:color w:val="1B365D"/>
          <w:lang w:eastAsia="ko-KR"/>
        </w:rPr>
        <w:t xml:space="preserve">: </w:t>
      </w:r>
      <w:r>
        <w:rPr>
          <w:lang w:eastAsia="ko-KR"/>
        </w:rPr>
        <w:t>Claude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숏폼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영상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Higgsfield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AI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도구로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시네마틱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영상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숏폼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마케팅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에셋</w:t>
      </w:r>
      <w:proofErr w:type="spellEnd"/>
      <w:r>
        <w:rPr>
          <w:lang w:eastAsia="ko-KR"/>
        </w:rPr>
        <w:t xml:space="preserve"> 1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완성</w:t>
      </w:r>
      <w:r>
        <w:rPr>
          <w:lang w:eastAsia="ko-KR"/>
        </w:rPr>
        <w:t>.</w:t>
      </w:r>
    </w:p>
    <w:p w14:paraId="00032C20" w14:textId="77777777" w:rsidR="00514BF1" w:rsidRDefault="00000000">
      <w:pPr>
        <w:keepNext/>
        <w:spacing w:before="240" w:after="120"/>
        <w:rPr>
          <w:lang w:eastAsia="ko-KR"/>
        </w:rPr>
      </w:pPr>
      <w:r>
        <w:rPr>
          <w:b/>
          <w:color w:val="2B548A"/>
          <w:sz w:val="24"/>
          <w:lang w:eastAsia="ko-KR"/>
        </w:rPr>
        <w:t>3</w:t>
      </w:r>
      <w:r>
        <w:rPr>
          <w:b/>
          <w:color w:val="2B548A"/>
          <w:sz w:val="24"/>
          <w:lang w:eastAsia="ko-KR"/>
        </w:rPr>
        <w:t>회차</w:t>
      </w:r>
      <w:r>
        <w:rPr>
          <w:b/>
          <w:color w:val="2B548A"/>
          <w:sz w:val="24"/>
          <w:lang w:eastAsia="ko-KR"/>
        </w:rPr>
        <w:t xml:space="preserve"> | VS Code + Claude </w:t>
      </w:r>
      <w:r>
        <w:rPr>
          <w:b/>
          <w:color w:val="2B548A"/>
          <w:sz w:val="24"/>
          <w:lang w:eastAsia="ko-KR"/>
        </w:rPr>
        <w:t>연동</w:t>
      </w:r>
      <w:r>
        <w:rPr>
          <w:b/>
          <w:color w:val="2B548A"/>
          <w:sz w:val="24"/>
          <w:lang w:eastAsia="ko-KR"/>
        </w:rPr>
        <w:t xml:space="preserve"> </w:t>
      </w:r>
      <w:r>
        <w:rPr>
          <w:b/>
          <w:color w:val="2B548A"/>
          <w:sz w:val="24"/>
          <w:lang w:eastAsia="ko-KR"/>
        </w:rPr>
        <w:t>기반</w:t>
      </w:r>
      <w:r>
        <w:rPr>
          <w:b/>
          <w:color w:val="2B548A"/>
          <w:sz w:val="24"/>
          <w:lang w:eastAsia="ko-KR"/>
        </w:rPr>
        <w:t xml:space="preserve"> '</w:t>
      </w:r>
      <w:proofErr w:type="spellStart"/>
      <w:r>
        <w:rPr>
          <w:b/>
          <w:color w:val="2B548A"/>
          <w:sz w:val="24"/>
          <w:lang w:eastAsia="ko-KR"/>
        </w:rPr>
        <w:t>바이브</w:t>
      </w:r>
      <w:proofErr w:type="spellEnd"/>
      <w:r>
        <w:rPr>
          <w:b/>
          <w:color w:val="2B548A"/>
          <w:sz w:val="24"/>
          <w:lang w:eastAsia="ko-KR"/>
        </w:rPr>
        <w:t xml:space="preserve"> </w:t>
      </w:r>
      <w:r>
        <w:rPr>
          <w:b/>
          <w:color w:val="2B548A"/>
          <w:sz w:val="24"/>
          <w:lang w:eastAsia="ko-KR"/>
        </w:rPr>
        <w:t>코딩</w:t>
      </w:r>
      <w:r>
        <w:rPr>
          <w:b/>
          <w:color w:val="2B548A"/>
          <w:sz w:val="24"/>
          <w:lang w:eastAsia="ko-KR"/>
        </w:rPr>
        <w:t xml:space="preserve">' </w:t>
      </w:r>
      <w:r>
        <w:rPr>
          <w:b/>
          <w:color w:val="2B548A"/>
          <w:sz w:val="24"/>
          <w:lang w:eastAsia="ko-KR"/>
        </w:rPr>
        <w:t>입문</w:t>
      </w:r>
    </w:p>
    <w:p w14:paraId="14C07D80" w14:textId="77777777" w:rsidR="00514BF1" w:rsidRDefault="00000000">
      <w:pPr>
        <w:pStyle w:val="a0"/>
        <w:spacing w:after="60"/>
      </w:pPr>
      <w:r>
        <w:rPr>
          <w:b/>
          <w:color w:val="1B365D"/>
          <w:lang w:eastAsia="ko-KR"/>
        </w:rPr>
        <w:t>주요</w:t>
      </w:r>
      <w:r>
        <w:rPr>
          <w:b/>
          <w:color w:val="1B365D"/>
          <w:lang w:eastAsia="ko-KR"/>
        </w:rPr>
        <w:t xml:space="preserve"> </w:t>
      </w:r>
      <w:r>
        <w:rPr>
          <w:b/>
          <w:color w:val="1B365D"/>
          <w:lang w:eastAsia="ko-KR"/>
        </w:rPr>
        <w:t>학습</w:t>
      </w:r>
      <w:r>
        <w:rPr>
          <w:b/>
          <w:color w:val="1B365D"/>
          <w:lang w:eastAsia="ko-KR"/>
        </w:rPr>
        <w:t xml:space="preserve"> </w:t>
      </w:r>
      <w:r>
        <w:rPr>
          <w:b/>
          <w:color w:val="1B365D"/>
          <w:lang w:eastAsia="ko-KR"/>
        </w:rPr>
        <w:t>내용</w:t>
      </w:r>
      <w:r>
        <w:rPr>
          <w:b/>
          <w:color w:val="1B365D"/>
          <w:lang w:eastAsia="ko-KR"/>
        </w:rPr>
        <w:t xml:space="preserve">: </w:t>
      </w:r>
      <w:r>
        <w:rPr>
          <w:lang w:eastAsia="ko-KR"/>
        </w:rPr>
        <w:t>자연어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바이브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코딩</w:t>
      </w:r>
      <w:r>
        <w:rPr>
          <w:lang w:eastAsia="ko-KR"/>
        </w:rPr>
        <w:t xml:space="preserve"> </w:t>
      </w:r>
      <w:r>
        <w:rPr>
          <w:lang w:eastAsia="ko-KR"/>
        </w:rPr>
        <w:t>패러다임</w:t>
      </w:r>
      <w:r>
        <w:rPr>
          <w:lang w:eastAsia="ko-KR"/>
        </w:rPr>
        <w:t xml:space="preserve"> </w:t>
      </w:r>
      <w:r>
        <w:rPr>
          <w:lang w:eastAsia="ko-KR"/>
        </w:rPr>
        <w:t>이해</w:t>
      </w:r>
      <w:r>
        <w:rPr>
          <w:lang w:eastAsia="ko-KR"/>
        </w:rPr>
        <w:t xml:space="preserve">. </w:t>
      </w:r>
      <w:r>
        <w:t xml:space="preserve">VS Code </w:t>
      </w:r>
      <w:proofErr w:type="spellStart"/>
      <w:r>
        <w:t>설치</w:t>
      </w:r>
      <w:proofErr w:type="spellEnd"/>
      <w:r>
        <w:t xml:space="preserve">, Claude/GPT API </w:t>
      </w:r>
      <w:r>
        <w:t>키</w:t>
      </w:r>
      <w:r>
        <w:t xml:space="preserve"> </w:t>
      </w:r>
      <w:r>
        <w:t>연동</w:t>
      </w:r>
      <w:r>
        <w:t xml:space="preserve">, </w:t>
      </w:r>
      <w:r>
        <w:t>확장</w:t>
      </w:r>
      <w:r>
        <w:t xml:space="preserve"> </w:t>
      </w:r>
      <w:r>
        <w:t>프로그램</w:t>
      </w:r>
      <w:r>
        <w:t xml:space="preserve">(Claude Dev, Cline, Cursor) </w:t>
      </w:r>
      <w:r>
        <w:t>설정</w:t>
      </w:r>
      <w:r>
        <w:t>.</w:t>
      </w:r>
    </w:p>
    <w:p w14:paraId="379B61FB" w14:textId="77777777" w:rsidR="00514BF1" w:rsidRDefault="00000000">
      <w:pPr>
        <w:pStyle w:val="a0"/>
        <w:spacing w:after="60"/>
        <w:rPr>
          <w:lang w:eastAsia="ko-KR"/>
        </w:rPr>
      </w:pPr>
      <w:r>
        <w:rPr>
          <w:b/>
          <w:color w:val="1B365D"/>
          <w:lang w:eastAsia="ko-KR"/>
        </w:rPr>
        <w:t>실습</w:t>
      </w:r>
      <w:r>
        <w:rPr>
          <w:b/>
          <w:color w:val="1B365D"/>
          <w:lang w:eastAsia="ko-KR"/>
        </w:rPr>
        <w:t xml:space="preserve"> </w:t>
      </w:r>
      <w:r>
        <w:rPr>
          <w:b/>
          <w:color w:val="1B365D"/>
          <w:lang w:eastAsia="ko-KR"/>
        </w:rPr>
        <w:t>과제</w:t>
      </w:r>
      <w:r>
        <w:rPr>
          <w:b/>
          <w:color w:val="1B365D"/>
          <w:lang w:eastAsia="ko-KR"/>
        </w:rPr>
        <w:t xml:space="preserve">: </w:t>
      </w:r>
      <w:r>
        <w:rPr>
          <w:lang w:eastAsia="ko-KR"/>
        </w:rPr>
        <w:t xml:space="preserve">VS Code </w:t>
      </w:r>
      <w:r>
        <w:rPr>
          <w:lang w:eastAsia="ko-KR"/>
        </w:rPr>
        <w:t>터미널에서</w:t>
      </w:r>
      <w:r>
        <w:rPr>
          <w:lang w:eastAsia="ko-KR"/>
        </w:rPr>
        <w:t xml:space="preserve"> AI </w:t>
      </w:r>
      <w:r>
        <w:rPr>
          <w:lang w:eastAsia="ko-KR"/>
        </w:rPr>
        <w:t>명령어로</w:t>
      </w:r>
      <w:r>
        <w:rPr>
          <w:lang w:eastAsia="ko-KR"/>
        </w:rPr>
        <w:t xml:space="preserve"> </w:t>
      </w:r>
      <w:r>
        <w:rPr>
          <w:lang w:eastAsia="ko-KR"/>
        </w:rPr>
        <w:t>폴더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, </w:t>
      </w:r>
      <w:r>
        <w:rPr>
          <w:lang w:eastAsia="ko-KR"/>
        </w:rPr>
        <w:t>필요</w:t>
      </w:r>
      <w:r>
        <w:rPr>
          <w:lang w:eastAsia="ko-KR"/>
        </w:rPr>
        <w:t xml:space="preserve"> </w:t>
      </w:r>
      <w:r>
        <w:rPr>
          <w:lang w:eastAsia="ko-KR"/>
        </w:rPr>
        <w:t>라이브러리</w:t>
      </w:r>
      <w:r>
        <w:rPr>
          <w:lang w:eastAsia="ko-KR"/>
        </w:rPr>
        <w:t xml:space="preserve"> </w:t>
      </w:r>
      <w:r>
        <w:rPr>
          <w:lang w:eastAsia="ko-KR"/>
        </w:rPr>
        <w:t>설치</w:t>
      </w:r>
      <w:r>
        <w:rPr>
          <w:lang w:eastAsia="ko-KR"/>
        </w:rPr>
        <w:t xml:space="preserve">,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실습</w:t>
      </w:r>
      <w:r>
        <w:rPr>
          <w:lang w:eastAsia="ko-KR"/>
        </w:rPr>
        <w:t>.</w:t>
      </w:r>
    </w:p>
    <w:p w14:paraId="5F0AB09D" w14:textId="77777777" w:rsidR="00514BF1" w:rsidRDefault="00000000">
      <w:pPr>
        <w:keepNext/>
        <w:spacing w:before="240" w:after="120"/>
        <w:rPr>
          <w:lang w:eastAsia="ko-KR"/>
        </w:rPr>
      </w:pPr>
      <w:r>
        <w:rPr>
          <w:b/>
          <w:color w:val="2B548A"/>
          <w:sz w:val="24"/>
          <w:lang w:eastAsia="ko-KR"/>
        </w:rPr>
        <w:t>4</w:t>
      </w:r>
      <w:r>
        <w:rPr>
          <w:b/>
          <w:color w:val="2B548A"/>
          <w:sz w:val="24"/>
          <w:lang w:eastAsia="ko-KR"/>
        </w:rPr>
        <w:t>회차</w:t>
      </w:r>
      <w:r>
        <w:rPr>
          <w:b/>
          <w:color w:val="2B548A"/>
          <w:sz w:val="24"/>
          <w:lang w:eastAsia="ko-KR"/>
        </w:rPr>
        <w:t xml:space="preserve"> | </w:t>
      </w:r>
      <w:r>
        <w:rPr>
          <w:b/>
          <w:color w:val="2B548A"/>
          <w:sz w:val="24"/>
          <w:lang w:eastAsia="ko-KR"/>
        </w:rPr>
        <w:t>자연어</w:t>
      </w:r>
      <w:r>
        <w:rPr>
          <w:b/>
          <w:color w:val="2B548A"/>
          <w:sz w:val="24"/>
          <w:lang w:eastAsia="ko-KR"/>
        </w:rPr>
        <w:t xml:space="preserve"> </w:t>
      </w:r>
      <w:r>
        <w:rPr>
          <w:b/>
          <w:color w:val="2B548A"/>
          <w:sz w:val="24"/>
          <w:lang w:eastAsia="ko-KR"/>
        </w:rPr>
        <w:t>지시로</w:t>
      </w:r>
      <w:r>
        <w:rPr>
          <w:b/>
          <w:color w:val="2B548A"/>
          <w:sz w:val="24"/>
          <w:lang w:eastAsia="ko-KR"/>
        </w:rPr>
        <w:t xml:space="preserve"> </w:t>
      </w:r>
      <w:r>
        <w:rPr>
          <w:b/>
          <w:color w:val="2B548A"/>
          <w:sz w:val="24"/>
          <w:lang w:eastAsia="ko-KR"/>
        </w:rPr>
        <w:t>구축하는</w:t>
      </w:r>
      <w:r>
        <w:rPr>
          <w:b/>
          <w:color w:val="2B548A"/>
          <w:sz w:val="24"/>
          <w:lang w:eastAsia="ko-KR"/>
        </w:rPr>
        <w:t xml:space="preserve"> Responsive </w:t>
      </w:r>
      <w:r>
        <w:rPr>
          <w:b/>
          <w:color w:val="2B548A"/>
          <w:sz w:val="24"/>
          <w:lang w:eastAsia="ko-KR"/>
        </w:rPr>
        <w:t>웹사이트</w:t>
      </w:r>
    </w:p>
    <w:p w14:paraId="382651B3" w14:textId="77777777" w:rsidR="00514BF1" w:rsidRDefault="00000000">
      <w:pPr>
        <w:pStyle w:val="a0"/>
        <w:spacing w:after="60"/>
        <w:rPr>
          <w:lang w:eastAsia="ko-KR"/>
        </w:rPr>
      </w:pPr>
      <w:r>
        <w:rPr>
          <w:b/>
          <w:color w:val="1B365D"/>
          <w:lang w:eastAsia="ko-KR"/>
        </w:rPr>
        <w:t>주요</w:t>
      </w:r>
      <w:r>
        <w:rPr>
          <w:b/>
          <w:color w:val="1B365D"/>
          <w:lang w:eastAsia="ko-KR"/>
        </w:rPr>
        <w:t xml:space="preserve"> </w:t>
      </w:r>
      <w:r>
        <w:rPr>
          <w:b/>
          <w:color w:val="1B365D"/>
          <w:lang w:eastAsia="ko-KR"/>
        </w:rPr>
        <w:t>학습</w:t>
      </w:r>
      <w:r>
        <w:rPr>
          <w:b/>
          <w:color w:val="1B365D"/>
          <w:lang w:eastAsia="ko-KR"/>
        </w:rPr>
        <w:t xml:space="preserve"> </w:t>
      </w:r>
      <w:r>
        <w:rPr>
          <w:b/>
          <w:color w:val="1B365D"/>
          <w:lang w:eastAsia="ko-KR"/>
        </w:rPr>
        <w:t>내용</w:t>
      </w:r>
      <w:r>
        <w:rPr>
          <w:b/>
          <w:color w:val="1B365D"/>
          <w:lang w:eastAsia="ko-KR"/>
        </w:rPr>
        <w:t xml:space="preserve">: </w:t>
      </w:r>
      <w:r>
        <w:rPr>
          <w:lang w:eastAsia="ko-KR"/>
        </w:rPr>
        <w:t xml:space="preserve">HTML/CSS/JavaScript </w:t>
      </w:r>
      <w:r>
        <w:rPr>
          <w:lang w:eastAsia="ko-KR"/>
        </w:rPr>
        <w:t>구조를</w:t>
      </w:r>
      <w:r>
        <w:rPr>
          <w:lang w:eastAsia="ko-KR"/>
        </w:rPr>
        <w:t xml:space="preserve"> AI</w:t>
      </w:r>
      <w:r>
        <w:rPr>
          <w:lang w:eastAsia="ko-KR"/>
        </w:rPr>
        <w:t>에게</w:t>
      </w:r>
      <w:r>
        <w:rPr>
          <w:lang w:eastAsia="ko-KR"/>
        </w:rPr>
        <w:t xml:space="preserve"> </w:t>
      </w:r>
      <w:r>
        <w:rPr>
          <w:lang w:eastAsia="ko-KR"/>
        </w:rPr>
        <w:t>지시하는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작성법</w:t>
      </w:r>
      <w:r>
        <w:rPr>
          <w:lang w:eastAsia="ko-KR"/>
        </w:rPr>
        <w:t xml:space="preserve">. GitHub </w:t>
      </w:r>
      <w:proofErr w:type="spellStart"/>
      <w:r>
        <w:rPr>
          <w:lang w:eastAsia="ko-KR"/>
        </w:rPr>
        <w:t>레포지토리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연동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Vercel</w:t>
      </w:r>
      <w:proofErr w:type="spellEnd"/>
      <w:r>
        <w:rPr>
          <w:lang w:eastAsia="ko-KR"/>
        </w:rPr>
        <w:t>/Netlify 1</w:t>
      </w:r>
      <w:r>
        <w:rPr>
          <w:lang w:eastAsia="ko-KR"/>
        </w:rPr>
        <w:t>클릭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>.</w:t>
      </w:r>
    </w:p>
    <w:p w14:paraId="311911A0" w14:textId="77777777" w:rsidR="00514BF1" w:rsidRDefault="00000000">
      <w:pPr>
        <w:pStyle w:val="a0"/>
        <w:spacing w:after="60"/>
        <w:rPr>
          <w:lang w:eastAsia="ko-KR"/>
        </w:rPr>
      </w:pPr>
      <w:r>
        <w:rPr>
          <w:b/>
          <w:color w:val="1B365D"/>
          <w:lang w:eastAsia="ko-KR"/>
        </w:rPr>
        <w:t>실습</w:t>
      </w:r>
      <w:r>
        <w:rPr>
          <w:b/>
          <w:color w:val="1B365D"/>
          <w:lang w:eastAsia="ko-KR"/>
        </w:rPr>
        <w:t xml:space="preserve"> </w:t>
      </w:r>
      <w:r>
        <w:rPr>
          <w:b/>
          <w:color w:val="1B365D"/>
          <w:lang w:eastAsia="ko-KR"/>
        </w:rPr>
        <w:t>과제</w:t>
      </w:r>
      <w:r>
        <w:rPr>
          <w:b/>
          <w:color w:val="1B365D"/>
          <w:lang w:eastAsia="ko-KR"/>
        </w:rPr>
        <w:t xml:space="preserve">: </w:t>
      </w:r>
      <w:r>
        <w:rPr>
          <w:lang w:eastAsia="ko-KR"/>
        </w:rPr>
        <w:t>AI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대화하며</w:t>
      </w:r>
      <w:r>
        <w:rPr>
          <w:lang w:eastAsia="ko-KR"/>
        </w:rPr>
        <w:t xml:space="preserve"> </w:t>
      </w:r>
      <w:r>
        <w:rPr>
          <w:lang w:eastAsia="ko-KR"/>
        </w:rPr>
        <w:t>포트폴리오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랜딩페이지</w:t>
      </w:r>
      <w:r>
        <w:rPr>
          <w:lang w:eastAsia="ko-KR"/>
        </w:rPr>
        <w:t xml:space="preserve"> 1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완성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인터넷</w:t>
      </w:r>
      <w:r>
        <w:rPr>
          <w:lang w:eastAsia="ko-KR"/>
        </w:rPr>
        <w:t xml:space="preserve"> URL </w:t>
      </w:r>
      <w:r>
        <w:rPr>
          <w:lang w:eastAsia="ko-KR"/>
        </w:rPr>
        <w:t>라이브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>.</w:t>
      </w:r>
    </w:p>
    <w:p w14:paraId="29C5F98C" w14:textId="77777777" w:rsidR="00514BF1" w:rsidRDefault="00000000">
      <w:pPr>
        <w:keepNext/>
        <w:spacing w:before="240" w:after="120"/>
        <w:rPr>
          <w:lang w:eastAsia="ko-KR"/>
        </w:rPr>
      </w:pPr>
      <w:r>
        <w:rPr>
          <w:b/>
          <w:color w:val="2B548A"/>
          <w:sz w:val="24"/>
          <w:lang w:eastAsia="ko-KR"/>
        </w:rPr>
        <w:t>5</w:t>
      </w:r>
      <w:r>
        <w:rPr>
          <w:b/>
          <w:color w:val="2B548A"/>
          <w:sz w:val="24"/>
          <w:lang w:eastAsia="ko-KR"/>
        </w:rPr>
        <w:t>회차</w:t>
      </w:r>
      <w:r>
        <w:rPr>
          <w:b/>
          <w:color w:val="2B548A"/>
          <w:sz w:val="24"/>
          <w:lang w:eastAsia="ko-KR"/>
        </w:rPr>
        <w:t xml:space="preserve"> | </w:t>
      </w:r>
      <w:r>
        <w:rPr>
          <w:b/>
          <w:color w:val="2B548A"/>
          <w:sz w:val="24"/>
          <w:lang w:eastAsia="ko-KR"/>
        </w:rPr>
        <w:t>모바일</w:t>
      </w:r>
      <w:r>
        <w:rPr>
          <w:b/>
          <w:color w:val="2B548A"/>
          <w:sz w:val="24"/>
          <w:lang w:eastAsia="ko-KR"/>
        </w:rPr>
        <w:t xml:space="preserve"> </w:t>
      </w:r>
      <w:r>
        <w:rPr>
          <w:b/>
          <w:color w:val="2B548A"/>
          <w:sz w:val="24"/>
          <w:lang w:eastAsia="ko-KR"/>
        </w:rPr>
        <w:t>앱</w:t>
      </w:r>
      <w:r>
        <w:rPr>
          <w:b/>
          <w:color w:val="2B548A"/>
          <w:sz w:val="24"/>
          <w:lang w:eastAsia="ko-KR"/>
        </w:rPr>
        <w:t xml:space="preserve"> </w:t>
      </w:r>
      <w:r>
        <w:rPr>
          <w:b/>
          <w:color w:val="2B548A"/>
          <w:sz w:val="24"/>
          <w:lang w:eastAsia="ko-KR"/>
        </w:rPr>
        <w:t>제작</w:t>
      </w:r>
      <w:r>
        <w:rPr>
          <w:b/>
          <w:color w:val="2B548A"/>
          <w:sz w:val="24"/>
          <w:lang w:eastAsia="ko-KR"/>
        </w:rPr>
        <w:t xml:space="preserve"> </w:t>
      </w:r>
      <w:r>
        <w:rPr>
          <w:b/>
          <w:color w:val="2B548A"/>
          <w:sz w:val="24"/>
          <w:lang w:eastAsia="ko-KR"/>
        </w:rPr>
        <w:t>및</w:t>
      </w:r>
      <w:r>
        <w:rPr>
          <w:b/>
          <w:color w:val="2B548A"/>
          <w:sz w:val="24"/>
          <w:lang w:eastAsia="ko-KR"/>
        </w:rPr>
        <w:t xml:space="preserve"> </w:t>
      </w:r>
      <w:r>
        <w:rPr>
          <w:b/>
          <w:color w:val="2B548A"/>
          <w:sz w:val="24"/>
          <w:lang w:eastAsia="ko-KR"/>
        </w:rPr>
        <w:t>데이터베이스</w:t>
      </w:r>
      <w:r>
        <w:rPr>
          <w:b/>
          <w:color w:val="2B548A"/>
          <w:sz w:val="24"/>
          <w:lang w:eastAsia="ko-KR"/>
        </w:rPr>
        <w:t xml:space="preserve">(DB) </w:t>
      </w:r>
      <w:r>
        <w:rPr>
          <w:b/>
          <w:color w:val="2B548A"/>
          <w:sz w:val="24"/>
          <w:lang w:eastAsia="ko-KR"/>
        </w:rPr>
        <w:t>연결</w:t>
      </w:r>
    </w:p>
    <w:p w14:paraId="2B034235" w14:textId="77777777" w:rsidR="00514BF1" w:rsidRDefault="00000000">
      <w:pPr>
        <w:pStyle w:val="a0"/>
        <w:spacing w:after="60"/>
        <w:rPr>
          <w:lang w:eastAsia="ko-KR"/>
        </w:rPr>
      </w:pPr>
      <w:r>
        <w:rPr>
          <w:b/>
          <w:color w:val="1B365D"/>
          <w:lang w:eastAsia="ko-KR"/>
        </w:rPr>
        <w:t>주요</w:t>
      </w:r>
      <w:r>
        <w:rPr>
          <w:b/>
          <w:color w:val="1B365D"/>
          <w:lang w:eastAsia="ko-KR"/>
        </w:rPr>
        <w:t xml:space="preserve"> </w:t>
      </w:r>
      <w:r>
        <w:rPr>
          <w:b/>
          <w:color w:val="1B365D"/>
          <w:lang w:eastAsia="ko-KR"/>
        </w:rPr>
        <w:t>학습</w:t>
      </w:r>
      <w:r>
        <w:rPr>
          <w:b/>
          <w:color w:val="1B365D"/>
          <w:lang w:eastAsia="ko-KR"/>
        </w:rPr>
        <w:t xml:space="preserve"> </w:t>
      </w:r>
      <w:r>
        <w:rPr>
          <w:b/>
          <w:color w:val="1B365D"/>
          <w:lang w:eastAsia="ko-KR"/>
        </w:rPr>
        <w:t>내용</w:t>
      </w:r>
      <w:r>
        <w:rPr>
          <w:b/>
          <w:color w:val="1B365D"/>
          <w:lang w:eastAsia="ko-KR"/>
        </w:rPr>
        <w:t xml:space="preserve">: </w:t>
      </w:r>
      <w:r>
        <w:rPr>
          <w:lang w:eastAsia="ko-KR"/>
        </w:rPr>
        <w:t xml:space="preserve">React </w:t>
      </w:r>
      <w:proofErr w:type="gramStart"/>
      <w:r>
        <w:rPr>
          <w:lang w:eastAsia="ko-KR"/>
        </w:rPr>
        <w:t>Native /</w:t>
      </w:r>
      <w:proofErr w:type="gramEnd"/>
      <w:r>
        <w:rPr>
          <w:lang w:eastAsia="ko-KR"/>
        </w:rPr>
        <w:t xml:space="preserve"> Flutter </w:t>
      </w:r>
      <w:r>
        <w:rPr>
          <w:lang w:eastAsia="ko-KR"/>
        </w:rPr>
        <w:t>크로스</w:t>
      </w:r>
      <w:r>
        <w:rPr>
          <w:lang w:eastAsia="ko-KR"/>
        </w:rPr>
        <w:t xml:space="preserve"> </w:t>
      </w:r>
      <w:r>
        <w:rPr>
          <w:lang w:eastAsia="ko-KR"/>
        </w:rPr>
        <w:t>플랫폼</w:t>
      </w:r>
      <w:r>
        <w:rPr>
          <w:lang w:eastAsia="ko-KR"/>
        </w:rPr>
        <w:t xml:space="preserve"> </w:t>
      </w:r>
      <w:r>
        <w:rPr>
          <w:lang w:eastAsia="ko-KR"/>
        </w:rPr>
        <w:t>프레임워크</w:t>
      </w:r>
      <w:r>
        <w:rPr>
          <w:lang w:eastAsia="ko-KR"/>
        </w:rPr>
        <w:t xml:space="preserve"> </w:t>
      </w:r>
      <w:r>
        <w:rPr>
          <w:lang w:eastAsia="ko-KR"/>
        </w:rPr>
        <w:t>이해</w:t>
      </w:r>
      <w:r>
        <w:rPr>
          <w:lang w:eastAsia="ko-KR"/>
        </w:rPr>
        <w:t xml:space="preserve">. </w:t>
      </w:r>
      <w:proofErr w:type="spellStart"/>
      <w:proofErr w:type="gramStart"/>
      <w:r>
        <w:rPr>
          <w:lang w:eastAsia="ko-KR"/>
        </w:rPr>
        <w:t>Supabase</w:t>
      </w:r>
      <w:proofErr w:type="spellEnd"/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Firebase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이용한</w:t>
      </w:r>
      <w:r>
        <w:rPr>
          <w:lang w:eastAsia="ko-KR"/>
        </w:rPr>
        <w:t xml:space="preserve"> </w:t>
      </w:r>
      <w:r>
        <w:rPr>
          <w:lang w:eastAsia="ko-KR"/>
        </w:rPr>
        <w:t>회원가입</w:t>
      </w:r>
      <w:r>
        <w:rPr>
          <w:lang w:eastAsia="ko-KR"/>
        </w:rPr>
        <w:t xml:space="preserve">, </w:t>
      </w:r>
      <w:r>
        <w:rPr>
          <w:lang w:eastAsia="ko-KR"/>
        </w:rPr>
        <w:t>로그인</w:t>
      </w:r>
      <w:r>
        <w:rPr>
          <w:lang w:eastAsia="ko-KR"/>
        </w:rPr>
        <w:t xml:space="preserve">, DB </w:t>
      </w:r>
      <w:r>
        <w:rPr>
          <w:lang w:eastAsia="ko-KR"/>
        </w:rPr>
        <w:t>연동</w:t>
      </w:r>
      <w:r>
        <w:rPr>
          <w:lang w:eastAsia="ko-KR"/>
        </w:rPr>
        <w:t>.</w:t>
      </w:r>
    </w:p>
    <w:p w14:paraId="370FB6A2" w14:textId="77777777" w:rsidR="00514BF1" w:rsidRDefault="00000000">
      <w:pPr>
        <w:pStyle w:val="a0"/>
        <w:spacing w:after="60"/>
        <w:rPr>
          <w:lang w:eastAsia="ko-KR"/>
        </w:rPr>
      </w:pPr>
      <w:r>
        <w:rPr>
          <w:b/>
          <w:color w:val="1B365D"/>
          <w:lang w:eastAsia="ko-KR"/>
        </w:rPr>
        <w:t>실습</w:t>
      </w:r>
      <w:r>
        <w:rPr>
          <w:b/>
          <w:color w:val="1B365D"/>
          <w:lang w:eastAsia="ko-KR"/>
        </w:rPr>
        <w:t xml:space="preserve"> </w:t>
      </w:r>
      <w:r>
        <w:rPr>
          <w:b/>
          <w:color w:val="1B365D"/>
          <w:lang w:eastAsia="ko-KR"/>
        </w:rPr>
        <w:t>과제</w:t>
      </w:r>
      <w:r>
        <w:rPr>
          <w:b/>
          <w:color w:val="1B365D"/>
          <w:lang w:eastAsia="ko-KR"/>
        </w:rPr>
        <w:t xml:space="preserve">: </w:t>
      </w:r>
      <w:r>
        <w:rPr>
          <w:lang w:eastAsia="ko-KR"/>
        </w:rPr>
        <w:t xml:space="preserve">AI 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코드로</w:t>
      </w:r>
      <w:r>
        <w:rPr>
          <w:lang w:eastAsia="ko-KR"/>
        </w:rPr>
        <w:t xml:space="preserve"> </w:t>
      </w:r>
      <w:r>
        <w:rPr>
          <w:lang w:eastAsia="ko-KR"/>
        </w:rPr>
        <w:t>모바일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 xml:space="preserve"> UI </w:t>
      </w:r>
      <w:r>
        <w:rPr>
          <w:lang w:eastAsia="ko-KR"/>
        </w:rPr>
        <w:t>구성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Supabase</w:t>
      </w:r>
      <w:proofErr w:type="spellEnd"/>
      <w:r>
        <w:rPr>
          <w:lang w:eastAsia="ko-KR"/>
        </w:rPr>
        <w:t xml:space="preserve"> DB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>·</w:t>
      </w:r>
      <w:r>
        <w:rPr>
          <w:lang w:eastAsia="ko-KR"/>
        </w:rPr>
        <w:t>조회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>.</w:t>
      </w:r>
    </w:p>
    <w:p w14:paraId="70DE3459" w14:textId="77777777" w:rsidR="00514BF1" w:rsidRDefault="00000000">
      <w:pPr>
        <w:keepNext/>
        <w:spacing w:before="240" w:after="120"/>
        <w:rPr>
          <w:lang w:eastAsia="ko-KR"/>
        </w:rPr>
      </w:pPr>
      <w:r>
        <w:rPr>
          <w:b/>
          <w:color w:val="2B548A"/>
          <w:sz w:val="24"/>
          <w:lang w:eastAsia="ko-KR"/>
        </w:rPr>
        <w:lastRenderedPageBreak/>
        <w:t>6</w:t>
      </w:r>
      <w:r>
        <w:rPr>
          <w:b/>
          <w:color w:val="2B548A"/>
          <w:sz w:val="24"/>
          <w:lang w:eastAsia="ko-KR"/>
        </w:rPr>
        <w:t>회차</w:t>
      </w:r>
      <w:r>
        <w:rPr>
          <w:b/>
          <w:color w:val="2B548A"/>
          <w:sz w:val="24"/>
          <w:lang w:eastAsia="ko-KR"/>
        </w:rPr>
        <w:t xml:space="preserve"> | </w:t>
      </w:r>
      <w:proofErr w:type="spellStart"/>
      <w:r>
        <w:rPr>
          <w:b/>
          <w:color w:val="2B548A"/>
          <w:sz w:val="24"/>
          <w:lang w:eastAsia="ko-KR"/>
        </w:rPr>
        <w:t>백엔드</w:t>
      </w:r>
      <w:proofErr w:type="spellEnd"/>
      <w:r>
        <w:rPr>
          <w:b/>
          <w:color w:val="2B548A"/>
          <w:sz w:val="24"/>
          <w:lang w:eastAsia="ko-KR"/>
        </w:rPr>
        <w:t xml:space="preserve"> API </w:t>
      </w:r>
      <w:r>
        <w:rPr>
          <w:b/>
          <w:color w:val="2B548A"/>
          <w:sz w:val="24"/>
          <w:lang w:eastAsia="ko-KR"/>
        </w:rPr>
        <w:t>결합</w:t>
      </w:r>
      <w:r>
        <w:rPr>
          <w:b/>
          <w:color w:val="2B548A"/>
          <w:sz w:val="24"/>
          <w:lang w:eastAsia="ko-KR"/>
        </w:rPr>
        <w:t xml:space="preserve"> &amp; </w:t>
      </w:r>
      <w:r>
        <w:rPr>
          <w:b/>
          <w:color w:val="2B548A"/>
          <w:sz w:val="24"/>
          <w:lang w:eastAsia="ko-KR"/>
        </w:rPr>
        <w:t>앱</w:t>
      </w:r>
      <w:r>
        <w:rPr>
          <w:b/>
          <w:color w:val="2B548A"/>
          <w:sz w:val="24"/>
          <w:lang w:eastAsia="ko-KR"/>
        </w:rPr>
        <w:t xml:space="preserve"> </w:t>
      </w:r>
      <w:r>
        <w:rPr>
          <w:b/>
          <w:color w:val="2B548A"/>
          <w:sz w:val="24"/>
          <w:lang w:eastAsia="ko-KR"/>
        </w:rPr>
        <w:t>기능</w:t>
      </w:r>
      <w:r>
        <w:rPr>
          <w:b/>
          <w:color w:val="2B548A"/>
          <w:sz w:val="24"/>
          <w:lang w:eastAsia="ko-KR"/>
        </w:rPr>
        <w:t xml:space="preserve"> </w:t>
      </w:r>
      <w:r>
        <w:rPr>
          <w:b/>
          <w:color w:val="2B548A"/>
          <w:sz w:val="24"/>
          <w:lang w:eastAsia="ko-KR"/>
        </w:rPr>
        <w:t>고도화</w:t>
      </w:r>
    </w:p>
    <w:p w14:paraId="178B2FD3" w14:textId="77777777" w:rsidR="00514BF1" w:rsidRDefault="00000000">
      <w:pPr>
        <w:pStyle w:val="a0"/>
        <w:spacing w:after="60"/>
        <w:rPr>
          <w:lang w:eastAsia="ko-KR"/>
        </w:rPr>
      </w:pPr>
      <w:r>
        <w:rPr>
          <w:b/>
          <w:color w:val="1B365D"/>
          <w:lang w:eastAsia="ko-KR"/>
        </w:rPr>
        <w:t>주요</w:t>
      </w:r>
      <w:r>
        <w:rPr>
          <w:b/>
          <w:color w:val="1B365D"/>
          <w:lang w:eastAsia="ko-KR"/>
        </w:rPr>
        <w:t xml:space="preserve"> </w:t>
      </w:r>
      <w:r>
        <w:rPr>
          <w:b/>
          <w:color w:val="1B365D"/>
          <w:lang w:eastAsia="ko-KR"/>
        </w:rPr>
        <w:t>학습</w:t>
      </w:r>
      <w:r>
        <w:rPr>
          <w:b/>
          <w:color w:val="1B365D"/>
          <w:lang w:eastAsia="ko-KR"/>
        </w:rPr>
        <w:t xml:space="preserve"> </w:t>
      </w:r>
      <w:r>
        <w:rPr>
          <w:b/>
          <w:color w:val="1B365D"/>
          <w:lang w:eastAsia="ko-KR"/>
        </w:rPr>
        <w:t>내용</w:t>
      </w:r>
      <w:r>
        <w:rPr>
          <w:b/>
          <w:color w:val="1B365D"/>
          <w:lang w:eastAsia="ko-KR"/>
        </w:rPr>
        <w:t xml:space="preserve">: </w:t>
      </w:r>
      <w:r>
        <w:rPr>
          <w:lang w:eastAsia="ko-KR"/>
        </w:rPr>
        <w:t>외부</w:t>
      </w:r>
      <w:r>
        <w:rPr>
          <w:lang w:eastAsia="ko-KR"/>
        </w:rPr>
        <w:t xml:space="preserve"> API </w:t>
      </w:r>
      <w:r>
        <w:rPr>
          <w:lang w:eastAsia="ko-KR"/>
        </w:rPr>
        <w:t>연동</w:t>
      </w:r>
      <w:r>
        <w:rPr>
          <w:lang w:eastAsia="ko-KR"/>
        </w:rPr>
        <w:t xml:space="preserve"> </w:t>
      </w:r>
      <w:r>
        <w:rPr>
          <w:lang w:eastAsia="ko-KR"/>
        </w:rPr>
        <w:t>원리</w:t>
      </w:r>
      <w:r>
        <w:rPr>
          <w:lang w:eastAsia="ko-KR"/>
        </w:rPr>
        <w:t xml:space="preserve"> </w:t>
      </w:r>
      <w:r>
        <w:rPr>
          <w:lang w:eastAsia="ko-KR"/>
        </w:rPr>
        <w:t>이해</w:t>
      </w:r>
      <w:r>
        <w:rPr>
          <w:lang w:eastAsia="ko-KR"/>
        </w:rPr>
        <w:t xml:space="preserve">. </w:t>
      </w:r>
      <w:r>
        <w:rPr>
          <w:lang w:eastAsia="ko-KR"/>
        </w:rPr>
        <w:t>에러</w:t>
      </w:r>
      <w:r>
        <w:rPr>
          <w:lang w:eastAsia="ko-KR"/>
        </w:rPr>
        <w:t xml:space="preserve"> </w:t>
      </w:r>
      <w:r>
        <w:rPr>
          <w:lang w:eastAsia="ko-KR"/>
        </w:rPr>
        <w:t>메시지를</w:t>
      </w:r>
      <w:r>
        <w:rPr>
          <w:lang w:eastAsia="ko-KR"/>
        </w:rPr>
        <w:t xml:space="preserve"> AI</w:t>
      </w:r>
      <w:r>
        <w:rPr>
          <w:lang w:eastAsia="ko-KR"/>
        </w:rPr>
        <w:t>에게</w:t>
      </w:r>
      <w:r>
        <w:rPr>
          <w:lang w:eastAsia="ko-KR"/>
        </w:rPr>
        <w:t xml:space="preserve"> </w:t>
      </w:r>
      <w:r>
        <w:rPr>
          <w:lang w:eastAsia="ko-KR"/>
        </w:rPr>
        <w:t>전달하여</w:t>
      </w:r>
      <w:r>
        <w:rPr>
          <w:lang w:eastAsia="ko-KR"/>
        </w:rPr>
        <w:t xml:space="preserve">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수정하는</w:t>
      </w:r>
      <w:r>
        <w:rPr>
          <w:lang w:eastAsia="ko-KR"/>
        </w:rPr>
        <w:t xml:space="preserve"> </w:t>
      </w:r>
      <w:r>
        <w:rPr>
          <w:lang w:eastAsia="ko-KR"/>
        </w:rPr>
        <w:t>디버깅</w:t>
      </w:r>
      <w:r>
        <w:rPr>
          <w:lang w:eastAsia="ko-KR"/>
        </w:rPr>
        <w:t xml:space="preserve"> </w:t>
      </w:r>
      <w:r>
        <w:rPr>
          <w:lang w:eastAsia="ko-KR"/>
        </w:rPr>
        <w:t>노하우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>.</w:t>
      </w:r>
    </w:p>
    <w:p w14:paraId="51B65DEF" w14:textId="77777777" w:rsidR="00514BF1" w:rsidRDefault="00000000">
      <w:pPr>
        <w:pStyle w:val="a0"/>
        <w:spacing w:after="60"/>
        <w:rPr>
          <w:lang w:eastAsia="ko-KR"/>
        </w:rPr>
      </w:pPr>
      <w:r>
        <w:rPr>
          <w:b/>
          <w:color w:val="1B365D"/>
          <w:lang w:eastAsia="ko-KR"/>
        </w:rPr>
        <w:t>실습</w:t>
      </w:r>
      <w:r>
        <w:rPr>
          <w:b/>
          <w:color w:val="1B365D"/>
          <w:lang w:eastAsia="ko-KR"/>
        </w:rPr>
        <w:t xml:space="preserve"> </w:t>
      </w:r>
      <w:r>
        <w:rPr>
          <w:b/>
          <w:color w:val="1B365D"/>
          <w:lang w:eastAsia="ko-KR"/>
        </w:rPr>
        <w:t>과제</w:t>
      </w:r>
      <w:r>
        <w:rPr>
          <w:b/>
          <w:color w:val="1B365D"/>
          <w:lang w:eastAsia="ko-KR"/>
        </w:rPr>
        <w:t xml:space="preserve">: </w:t>
      </w:r>
      <w:r>
        <w:rPr>
          <w:lang w:eastAsia="ko-KR"/>
        </w:rPr>
        <w:t>앱</w:t>
      </w:r>
      <w:r>
        <w:rPr>
          <w:lang w:eastAsia="ko-KR"/>
        </w:rPr>
        <w:t>/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내에</w:t>
      </w:r>
      <w:r>
        <w:rPr>
          <w:lang w:eastAsia="ko-KR"/>
        </w:rPr>
        <w:t xml:space="preserve"> ChatGPT/Claude API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이식하여</w:t>
      </w:r>
      <w:r>
        <w:rPr>
          <w:lang w:eastAsia="ko-KR"/>
        </w:rPr>
        <w:t xml:space="preserve"> </w:t>
      </w:r>
      <w:r>
        <w:rPr>
          <w:lang w:eastAsia="ko-KR"/>
        </w:rPr>
        <w:t>작동하는</w:t>
      </w:r>
      <w:r>
        <w:rPr>
          <w:lang w:eastAsia="ko-KR"/>
        </w:rPr>
        <w:t xml:space="preserve"> '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속</w:t>
      </w:r>
      <w:r>
        <w:rPr>
          <w:lang w:eastAsia="ko-KR"/>
        </w:rPr>
        <w:t xml:space="preserve"> AI </w:t>
      </w:r>
      <w:r>
        <w:rPr>
          <w:lang w:eastAsia="ko-KR"/>
        </w:rPr>
        <w:t>기능</w:t>
      </w:r>
      <w:r>
        <w:rPr>
          <w:lang w:eastAsia="ko-KR"/>
        </w:rPr>
        <w:t xml:space="preserve">' </w:t>
      </w:r>
      <w:r>
        <w:rPr>
          <w:lang w:eastAsia="ko-KR"/>
        </w:rPr>
        <w:t>구현</w:t>
      </w:r>
      <w:r>
        <w:rPr>
          <w:lang w:eastAsia="ko-KR"/>
        </w:rPr>
        <w:t>.</w:t>
      </w:r>
    </w:p>
    <w:p w14:paraId="5C3E8113" w14:textId="77777777" w:rsidR="00514BF1" w:rsidRDefault="00000000">
      <w:pPr>
        <w:keepNext/>
        <w:spacing w:before="240" w:after="120"/>
        <w:rPr>
          <w:lang w:eastAsia="ko-KR"/>
        </w:rPr>
      </w:pPr>
      <w:r>
        <w:rPr>
          <w:b/>
          <w:color w:val="2B548A"/>
          <w:sz w:val="24"/>
          <w:lang w:eastAsia="ko-KR"/>
        </w:rPr>
        <w:t>7</w:t>
      </w:r>
      <w:r>
        <w:rPr>
          <w:b/>
          <w:color w:val="2B548A"/>
          <w:sz w:val="24"/>
          <w:lang w:eastAsia="ko-KR"/>
        </w:rPr>
        <w:t>회차</w:t>
      </w:r>
      <w:r>
        <w:rPr>
          <w:b/>
          <w:color w:val="2B548A"/>
          <w:sz w:val="24"/>
          <w:lang w:eastAsia="ko-KR"/>
        </w:rPr>
        <w:t xml:space="preserve"> | </w:t>
      </w:r>
      <w:r>
        <w:rPr>
          <w:b/>
          <w:color w:val="2B548A"/>
          <w:sz w:val="24"/>
          <w:lang w:eastAsia="ko-KR"/>
        </w:rPr>
        <w:t>자율형</w:t>
      </w:r>
      <w:r>
        <w:rPr>
          <w:b/>
          <w:color w:val="2B548A"/>
          <w:sz w:val="24"/>
          <w:lang w:eastAsia="ko-KR"/>
        </w:rPr>
        <w:t xml:space="preserve"> </w:t>
      </w:r>
      <w:r>
        <w:rPr>
          <w:b/>
          <w:color w:val="2B548A"/>
          <w:sz w:val="24"/>
          <w:lang w:eastAsia="ko-KR"/>
        </w:rPr>
        <w:t>에이전트</w:t>
      </w:r>
      <w:r>
        <w:rPr>
          <w:b/>
          <w:color w:val="2B548A"/>
          <w:sz w:val="24"/>
          <w:lang w:eastAsia="ko-KR"/>
        </w:rPr>
        <w:t xml:space="preserve"> </w:t>
      </w:r>
      <w:r>
        <w:rPr>
          <w:b/>
          <w:color w:val="2B548A"/>
          <w:sz w:val="24"/>
          <w:lang w:eastAsia="ko-KR"/>
        </w:rPr>
        <w:t>프레임워크</w:t>
      </w:r>
      <w:r>
        <w:rPr>
          <w:b/>
          <w:color w:val="2B548A"/>
          <w:sz w:val="24"/>
          <w:lang w:eastAsia="ko-KR"/>
        </w:rPr>
        <w:t xml:space="preserve"> (Hermes, </w:t>
      </w:r>
      <w:proofErr w:type="spellStart"/>
      <w:r>
        <w:rPr>
          <w:b/>
          <w:color w:val="2B548A"/>
          <w:sz w:val="24"/>
          <w:lang w:eastAsia="ko-KR"/>
        </w:rPr>
        <w:t>OpenClaw</w:t>
      </w:r>
      <w:proofErr w:type="spellEnd"/>
      <w:r>
        <w:rPr>
          <w:b/>
          <w:color w:val="2B548A"/>
          <w:sz w:val="24"/>
          <w:lang w:eastAsia="ko-KR"/>
        </w:rPr>
        <w:t xml:space="preserve">) </w:t>
      </w:r>
      <w:r>
        <w:rPr>
          <w:b/>
          <w:color w:val="2B548A"/>
          <w:sz w:val="24"/>
          <w:lang w:eastAsia="ko-KR"/>
        </w:rPr>
        <w:t>구축</w:t>
      </w:r>
    </w:p>
    <w:p w14:paraId="64EA9B47" w14:textId="77777777" w:rsidR="00514BF1" w:rsidRDefault="00000000">
      <w:pPr>
        <w:pStyle w:val="a0"/>
        <w:spacing w:after="60"/>
        <w:rPr>
          <w:lang w:eastAsia="ko-KR"/>
        </w:rPr>
      </w:pPr>
      <w:r>
        <w:rPr>
          <w:b/>
          <w:color w:val="1B365D"/>
          <w:lang w:eastAsia="ko-KR"/>
        </w:rPr>
        <w:t>주요</w:t>
      </w:r>
      <w:r>
        <w:rPr>
          <w:b/>
          <w:color w:val="1B365D"/>
          <w:lang w:eastAsia="ko-KR"/>
        </w:rPr>
        <w:t xml:space="preserve"> </w:t>
      </w:r>
      <w:r>
        <w:rPr>
          <w:b/>
          <w:color w:val="1B365D"/>
          <w:lang w:eastAsia="ko-KR"/>
        </w:rPr>
        <w:t>학습</w:t>
      </w:r>
      <w:r>
        <w:rPr>
          <w:b/>
          <w:color w:val="1B365D"/>
          <w:lang w:eastAsia="ko-KR"/>
        </w:rPr>
        <w:t xml:space="preserve"> </w:t>
      </w:r>
      <w:r>
        <w:rPr>
          <w:b/>
          <w:color w:val="1B365D"/>
          <w:lang w:eastAsia="ko-KR"/>
        </w:rPr>
        <w:t>내용</w:t>
      </w:r>
      <w:r>
        <w:rPr>
          <w:b/>
          <w:color w:val="1B365D"/>
          <w:lang w:eastAsia="ko-KR"/>
        </w:rPr>
        <w:t xml:space="preserve">: </w:t>
      </w:r>
      <w:proofErr w:type="spellStart"/>
      <w:proofErr w:type="gramStart"/>
      <w:r>
        <w:rPr>
          <w:lang w:eastAsia="ko-KR"/>
        </w:rPr>
        <w:t>OpenClaw</w:t>
      </w:r>
      <w:proofErr w:type="spellEnd"/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Hermes </w:t>
      </w:r>
      <w:r>
        <w:rPr>
          <w:lang w:eastAsia="ko-KR"/>
        </w:rPr>
        <w:t>작동</w:t>
      </w:r>
      <w:r>
        <w:rPr>
          <w:lang w:eastAsia="ko-KR"/>
        </w:rPr>
        <w:t xml:space="preserve"> </w:t>
      </w:r>
      <w:r>
        <w:rPr>
          <w:lang w:eastAsia="ko-KR"/>
        </w:rPr>
        <w:t>원리</w:t>
      </w:r>
      <w:r>
        <w:rPr>
          <w:lang w:eastAsia="ko-KR"/>
        </w:rPr>
        <w:t xml:space="preserve"> (Gateway, SKILL.md,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). </w:t>
      </w:r>
      <w:proofErr w:type="spellStart"/>
      <w:r>
        <w:rPr>
          <w:lang w:eastAsia="ko-KR"/>
        </w:rPr>
        <w:t>텔레그램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디스코드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메신저와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>.</w:t>
      </w:r>
    </w:p>
    <w:p w14:paraId="1753E9C8" w14:textId="77777777" w:rsidR="00514BF1" w:rsidRDefault="00000000">
      <w:pPr>
        <w:pStyle w:val="a0"/>
        <w:spacing w:after="60"/>
        <w:rPr>
          <w:lang w:eastAsia="ko-KR"/>
        </w:rPr>
      </w:pPr>
      <w:r>
        <w:rPr>
          <w:b/>
          <w:color w:val="1B365D"/>
          <w:lang w:eastAsia="ko-KR"/>
        </w:rPr>
        <w:t>실습</w:t>
      </w:r>
      <w:r>
        <w:rPr>
          <w:b/>
          <w:color w:val="1B365D"/>
          <w:lang w:eastAsia="ko-KR"/>
        </w:rPr>
        <w:t xml:space="preserve"> </w:t>
      </w:r>
      <w:r>
        <w:rPr>
          <w:b/>
          <w:color w:val="1B365D"/>
          <w:lang w:eastAsia="ko-KR"/>
        </w:rPr>
        <w:t>과제</w:t>
      </w:r>
      <w:r>
        <w:rPr>
          <w:b/>
          <w:color w:val="1B365D"/>
          <w:lang w:eastAsia="ko-KR"/>
        </w:rPr>
        <w:t xml:space="preserve">: </w:t>
      </w:r>
      <w:r>
        <w:rPr>
          <w:lang w:eastAsia="ko-KR"/>
        </w:rPr>
        <w:t>메신저</w:t>
      </w:r>
      <w:r>
        <w:rPr>
          <w:lang w:eastAsia="ko-KR"/>
        </w:rPr>
        <w:t xml:space="preserve"> </w:t>
      </w:r>
      <w:r>
        <w:rPr>
          <w:lang w:eastAsia="ko-KR"/>
        </w:rPr>
        <w:t>명령으로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PC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탐색</w:t>
      </w:r>
      <w:r>
        <w:rPr>
          <w:lang w:eastAsia="ko-KR"/>
        </w:rPr>
        <w:t xml:space="preserve">,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스크래핑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요약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  <w:r>
        <w:rPr>
          <w:lang w:eastAsia="ko-KR"/>
        </w:rPr>
        <w:t xml:space="preserve"> </w:t>
      </w:r>
      <w:r>
        <w:rPr>
          <w:lang w:eastAsia="ko-KR"/>
        </w:rPr>
        <w:t>전송을</w:t>
      </w:r>
      <w:r>
        <w:rPr>
          <w:lang w:eastAsia="ko-KR"/>
        </w:rPr>
        <w:t xml:space="preserve"> </w:t>
      </w:r>
      <w:r>
        <w:rPr>
          <w:lang w:eastAsia="ko-KR"/>
        </w:rPr>
        <w:t>수행하는</w:t>
      </w:r>
      <w:r>
        <w:rPr>
          <w:lang w:eastAsia="ko-KR"/>
        </w:rPr>
        <w:t xml:space="preserve"> </w:t>
      </w:r>
      <w:r>
        <w:rPr>
          <w:lang w:eastAsia="ko-KR"/>
        </w:rPr>
        <w:t>개인</w:t>
      </w:r>
      <w:r>
        <w:rPr>
          <w:lang w:eastAsia="ko-KR"/>
        </w:rPr>
        <w:t xml:space="preserve"> </w:t>
      </w:r>
      <w:r>
        <w:rPr>
          <w:lang w:eastAsia="ko-KR"/>
        </w:rPr>
        <w:t>자율</w:t>
      </w:r>
      <w:r>
        <w:rPr>
          <w:lang w:eastAsia="ko-KR"/>
        </w:rPr>
        <w:t xml:space="preserve"> </w:t>
      </w:r>
      <w:r>
        <w:rPr>
          <w:lang w:eastAsia="ko-KR"/>
        </w:rPr>
        <w:t>비서</w:t>
      </w:r>
      <w:r>
        <w:rPr>
          <w:lang w:eastAsia="ko-KR"/>
        </w:rPr>
        <w:t xml:space="preserve"> </w:t>
      </w:r>
      <w:r>
        <w:rPr>
          <w:lang w:eastAsia="ko-KR"/>
        </w:rPr>
        <w:t>봇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>.</w:t>
      </w:r>
    </w:p>
    <w:p w14:paraId="093C6238" w14:textId="77777777" w:rsidR="00514BF1" w:rsidRDefault="00000000">
      <w:pPr>
        <w:keepNext/>
        <w:spacing w:before="240" w:after="120"/>
        <w:rPr>
          <w:lang w:eastAsia="ko-KR"/>
        </w:rPr>
      </w:pPr>
      <w:r>
        <w:rPr>
          <w:b/>
          <w:color w:val="2B548A"/>
          <w:sz w:val="24"/>
          <w:lang w:eastAsia="ko-KR"/>
        </w:rPr>
        <w:t>8</w:t>
      </w:r>
      <w:r>
        <w:rPr>
          <w:b/>
          <w:color w:val="2B548A"/>
          <w:sz w:val="24"/>
          <w:lang w:eastAsia="ko-KR"/>
        </w:rPr>
        <w:t>회차</w:t>
      </w:r>
      <w:r>
        <w:rPr>
          <w:b/>
          <w:color w:val="2B548A"/>
          <w:sz w:val="24"/>
          <w:lang w:eastAsia="ko-KR"/>
        </w:rPr>
        <w:t xml:space="preserve"> | AGI</w:t>
      </w:r>
      <w:r>
        <w:rPr>
          <w:b/>
          <w:color w:val="2B548A"/>
          <w:sz w:val="24"/>
          <w:lang w:eastAsia="ko-KR"/>
        </w:rPr>
        <w:t>형</w:t>
      </w:r>
      <w:r>
        <w:rPr>
          <w:b/>
          <w:color w:val="2B548A"/>
          <w:sz w:val="24"/>
          <w:lang w:eastAsia="ko-KR"/>
        </w:rPr>
        <w:t xml:space="preserve"> </w:t>
      </w:r>
      <w:r>
        <w:rPr>
          <w:b/>
          <w:color w:val="2B548A"/>
          <w:sz w:val="24"/>
          <w:lang w:eastAsia="ko-KR"/>
        </w:rPr>
        <w:t>자율</w:t>
      </w:r>
      <w:r>
        <w:rPr>
          <w:b/>
          <w:color w:val="2B548A"/>
          <w:sz w:val="24"/>
          <w:lang w:eastAsia="ko-KR"/>
        </w:rPr>
        <w:t xml:space="preserve"> </w:t>
      </w:r>
      <w:r>
        <w:rPr>
          <w:b/>
          <w:color w:val="2B548A"/>
          <w:sz w:val="24"/>
          <w:lang w:eastAsia="ko-KR"/>
        </w:rPr>
        <w:t>루프</w:t>
      </w:r>
      <w:r>
        <w:rPr>
          <w:b/>
          <w:color w:val="2B548A"/>
          <w:sz w:val="24"/>
          <w:lang w:eastAsia="ko-KR"/>
        </w:rPr>
        <w:t xml:space="preserve"> </w:t>
      </w:r>
      <w:r>
        <w:rPr>
          <w:b/>
          <w:color w:val="2B548A"/>
          <w:sz w:val="24"/>
          <w:lang w:eastAsia="ko-KR"/>
        </w:rPr>
        <w:t>구현</w:t>
      </w:r>
      <w:r>
        <w:rPr>
          <w:b/>
          <w:color w:val="2B548A"/>
          <w:sz w:val="24"/>
          <w:lang w:eastAsia="ko-KR"/>
        </w:rPr>
        <w:t xml:space="preserve"> </w:t>
      </w:r>
      <w:r>
        <w:rPr>
          <w:b/>
          <w:color w:val="2B548A"/>
          <w:sz w:val="24"/>
          <w:lang w:eastAsia="ko-KR"/>
        </w:rPr>
        <w:t>및</w:t>
      </w:r>
      <w:r>
        <w:rPr>
          <w:b/>
          <w:color w:val="2B548A"/>
          <w:sz w:val="24"/>
          <w:lang w:eastAsia="ko-KR"/>
        </w:rPr>
        <w:t xml:space="preserve"> </w:t>
      </w:r>
      <w:r>
        <w:rPr>
          <w:b/>
          <w:color w:val="2B548A"/>
          <w:sz w:val="24"/>
          <w:lang w:eastAsia="ko-KR"/>
        </w:rPr>
        <w:t>최종</w:t>
      </w:r>
      <w:r>
        <w:rPr>
          <w:b/>
          <w:color w:val="2B548A"/>
          <w:sz w:val="24"/>
          <w:lang w:eastAsia="ko-KR"/>
        </w:rPr>
        <w:t xml:space="preserve"> </w:t>
      </w:r>
      <w:r>
        <w:rPr>
          <w:b/>
          <w:color w:val="2B548A"/>
          <w:sz w:val="24"/>
          <w:lang w:eastAsia="ko-KR"/>
        </w:rPr>
        <w:t>프로젝트</w:t>
      </w:r>
      <w:r>
        <w:rPr>
          <w:b/>
          <w:color w:val="2B548A"/>
          <w:sz w:val="24"/>
          <w:lang w:eastAsia="ko-KR"/>
        </w:rPr>
        <w:t xml:space="preserve"> </w:t>
      </w:r>
      <w:r>
        <w:rPr>
          <w:b/>
          <w:color w:val="2B548A"/>
          <w:sz w:val="24"/>
          <w:lang w:eastAsia="ko-KR"/>
        </w:rPr>
        <w:t>발표</w:t>
      </w:r>
    </w:p>
    <w:p w14:paraId="6C90B989" w14:textId="77777777" w:rsidR="00514BF1" w:rsidRDefault="00000000">
      <w:pPr>
        <w:pStyle w:val="a0"/>
        <w:spacing w:after="60"/>
      </w:pPr>
      <w:proofErr w:type="spellStart"/>
      <w:r>
        <w:rPr>
          <w:b/>
          <w:color w:val="1B365D"/>
        </w:rPr>
        <w:t>주요</w:t>
      </w:r>
      <w:proofErr w:type="spellEnd"/>
      <w:r>
        <w:rPr>
          <w:b/>
          <w:color w:val="1B365D"/>
        </w:rPr>
        <w:t xml:space="preserve"> </w:t>
      </w:r>
      <w:proofErr w:type="spellStart"/>
      <w:r>
        <w:rPr>
          <w:b/>
          <w:color w:val="1B365D"/>
        </w:rPr>
        <w:t>학습</w:t>
      </w:r>
      <w:proofErr w:type="spellEnd"/>
      <w:r>
        <w:rPr>
          <w:b/>
          <w:color w:val="1B365D"/>
        </w:rPr>
        <w:t xml:space="preserve"> </w:t>
      </w:r>
      <w:proofErr w:type="spellStart"/>
      <w:r>
        <w:rPr>
          <w:b/>
          <w:color w:val="1B365D"/>
        </w:rPr>
        <w:t>내용</w:t>
      </w:r>
      <w:proofErr w:type="spellEnd"/>
      <w:r>
        <w:rPr>
          <w:b/>
          <w:color w:val="1B365D"/>
        </w:rPr>
        <w:t xml:space="preserve">: </w:t>
      </w:r>
      <w:r>
        <w:t xml:space="preserve">Goal -&gt; Plan -&gt; Execution -&gt; Self-Correction </w:t>
      </w:r>
      <w:r>
        <w:t>자율</w:t>
      </w:r>
      <w:r>
        <w:t xml:space="preserve"> </w:t>
      </w:r>
      <w:r>
        <w:t>행동</w:t>
      </w:r>
      <w:r>
        <w:t xml:space="preserve"> </w:t>
      </w:r>
      <w:r>
        <w:t>루프</w:t>
      </w:r>
      <w:r>
        <w:t xml:space="preserve"> </w:t>
      </w:r>
      <w:r>
        <w:t>설계</w:t>
      </w:r>
      <w:r>
        <w:t xml:space="preserve">. </w:t>
      </w:r>
      <w:r>
        <w:t>웹</w:t>
      </w:r>
      <w:r>
        <w:t>/</w:t>
      </w:r>
      <w:r>
        <w:t>앱</w:t>
      </w:r>
      <w:r>
        <w:t xml:space="preserve"> </w:t>
      </w:r>
      <w:r>
        <w:t>서비스와</w:t>
      </w:r>
      <w:r>
        <w:t xml:space="preserve"> </w:t>
      </w:r>
      <w:r>
        <w:t>백그라운드</w:t>
      </w:r>
      <w:r>
        <w:t xml:space="preserve"> </w:t>
      </w:r>
      <w:r>
        <w:t>자율</w:t>
      </w:r>
      <w:r>
        <w:t xml:space="preserve"> </w:t>
      </w:r>
      <w:r>
        <w:t>에이전트</w:t>
      </w:r>
      <w:r>
        <w:t xml:space="preserve"> </w:t>
      </w:r>
      <w:r>
        <w:t>통합</w:t>
      </w:r>
      <w:r>
        <w:t>.</w:t>
      </w:r>
    </w:p>
    <w:p w14:paraId="072AA9A5" w14:textId="77777777" w:rsidR="00514BF1" w:rsidRDefault="00000000">
      <w:pPr>
        <w:pStyle w:val="a0"/>
        <w:spacing w:after="60"/>
        <w:rPr>
          <w:lang w:eastAsia="ko-KR"/>
        </w:rPr>
      </w:pPr>
      <w:r>
        <w:rPr>
          <w:b/>
          <w:color w:val="1B365D"/>
          <w:lang w:eastAsia="ko-KR"/>
        </w:rPr>
        <w:t>실습</w:t>
      </w:r>
      <w:r>
        <w:rPr>
          <w:b/>
          <w:color w:val="1B365D"/>
          <w:lang w:eastAsia="ko-KR"/>
        </w:rPr>
        <w:t xml:space="preserve"> </w:t>
      </w:r>
      <w:r>
        <w:rPr>
          <w:b/>
          <w:color w:val="1B365D"/>
          <w:lang w:eastAsia="ko-KR"/>
        </w:rPr>
        <w:t>과제</w:t>
      </w:r>
      <w:r>
        <w:rPr>
          <w:b/>
          <w:color w:val="1B365D"/>
          <w:lang w:eastAsia="ko-KR"/>
        </w:rPr>
        <w:t xml:space="preserve">: </w:t>
      </w:r>
      <w:r>
        <w:rPr>
          <w:lang w:eastAsia="ko-KR"/>
        </w:rPr>
        <w:t>[</w:t>
      </w:r>
      <w:proofErr w:type="spellStart"/>
      <w:r>
        <w:rPr>
          <w:lang w:eastAsia="ko-KR"/>
        </w:rPr>
        <w:t>캡스톤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]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>/</w:t>
      </w:r>
      <w:r>
        <w:rPr>
          <w:lang w:eastAsia="ko-KR"/>
        </w:rPr>
        <w:t>앱에서</w:t>
      </w:r>
      <w:r>
        <w:rPr>
          <w:lang w:eastAsia="ko-KR"/>
        </w:rPr>
        <w:t xml:space="preserve"> </w:t>
      </w:r>
      <w:r>
        <w:rPr>
          <w:lang w:eastAsia="ko-KR"/>
        </w:rPr>
        <w:t>목표를</w:t>
      </w:r>
      <w:r>
        <w:rPr>
          <w:lang w:eastAsia="ko-KR"/>
        </w:rPr>
        <w:t xml:space="preserve"> </w:t>
      </w:r>
      <w:r>
        <w:rPr>
          <w:lang w:eastAsia="ko-KR"/>
        </w:rPr>
        <w:t>입력하면</w:t>
      </w:r>
      <w:r>
        <w:rPr>
          <w:lang w:eastAsia="ko-KR"/>
        </w:rPr>
        <w:t xml:space="preserve"> </w:t>
      </w:r>
      <w:r>
        <w:rPr>
          <w:lang w:eastAsia="ko-KR"/>
        </w:rPr>
        <w:t>백그라운드</w:t>
      </w:r>
      <w:r>
        <w:rPr>
          <w:lang w:eastAsia="ko-KR"/>
        </w:rPr>
        <w:t xml:space="preserve"> AI </w:t>
      </w:r>
      <w:r>
        <w:rPr>
          <w:lang w:eastAsia="ko-KR"/>
        </w:rPr>
        <w:t>에이전트가</w:t>
      </w:r>
      <w:r>
        <w:rPr>
          <w:lang w:eastAsia="ko-KR"/>
        </w:rPr>
        <w:t xml:space="preserve"> 24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자율</w:t>
      </w:r>
      <w:r>
        <w:rPr>
          <w:lang w:eastAsia="ko-KR"/>
        </w:rPr>
        <w:t xml:space="preserve"> </w:t>
      </w:r>
      <w:r>
        <w:rPr>
          <w:lang w:eastAsia="ko-KR"/>
        </w:rPr>
        <w:t>동작하여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완성해주는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시연</w:t>
      </w:r>
      <w:r>
        <w:rPr>
          <w:lang w:eastAsia="ko-KR"/>
        </w:rPr>
        <w:t>.</w:t>
      </w:r>
    </w:p>
    <w:p w14:paraId="0ABACF93" w14:textId="77777777" w:rsidR="00514BF1" w:rsidRDefault="00000000">
      <w:pPr>
        <w:keepNext/>
        <w:spacing w:before="320" w:after="160"/>
        <w:rPr>
          <w:lang w:eastAsia="ko-KR"/>
        </w:rPr>
      </w:pPr>
      <w:r>
        <w:rPr>
          <w:b/>
          <w:color w:val="1B365D"/>
          <w:sz w:val="28"/>
          <w:lang w:eastAsia="ko-KR"/>
        </w:rPr>
        <w:t xml:space="preserve">3. </w:t>
      </w:r>
      <w:r>
        <w:rPr>
          <w:b/>
          <w:color w:val="1B365D"/>
          <w:sz w:val="28"/>
          <w:lang w:eastAsia="ko-KR"/>
        </w:rPr>
        <w:t>수강생</w:t>
      </w:r>
      <w:r>
        <w:rPr>
          <w:b/>
          <w:color w:val="1B365D"/>
          <w:sz w:val="28"/>
          <w:lang w:eastAsia="ko-KR"/>
        </w:rPr>
        <w:t xml:space="preserve"> </w:t>
      </w:r>
      <w:r>
        <w:rPr>
          <w:b/>
          <w:color w:val="1B365D"/>
          <w:sz w:val="28"/>
          <w:lang w:eastAsia="ko-KR"/>
        </w:rPr>
        <w:t>모집용</w:t>
      </w:r>
      <w:r>
        <w:rPr>
          <w:b/>
          <w:color w:val="1B365D"/>
          <w:sz w:val="28"/>
          <w:lang w:eastAsia="ko-KR"/>
        </w:rPr>
        <w:t xml:space="preserve"> </w:t>
      </w:r>
      <w:r>
        <w:rPr>
          <w:b/>
          <w:color w:val="1B365D"/>
          <w:sz w:val="28"/>
          <w:lang w:eastAsia="ko-KR"/>
        </w:rPr>
        <w:t>상세</w:t>
      </w:r>
      <w:r>
        <w:rPr>
          <w:b/>
          <w:color w:val="1B365D"/>
          <w:sz w:val="28"/>
          <w:lang w:eastAsia="ko-KR"/>
        </w:rPr>
        <w:t xml:space="preserve"> </w:t>
      </w:r>
      <w:r>
        <w:rPr>
          <w:b/>
          <w:color w:val="1B365D"/>
          <w:sz w:val="28"/>
          <w:lang w:eastAsia="ko-KR"/>
        </w:rPr>
        <w:t>강의</w:t>
      </w:r>
      <w:r>
        <w:rPr>
          <w:b/>
          <w:color w:val="1B365D"/>
          <w:sz w:val="28"/>
          <w:lang w:eastAsia="ko-KR"/>
        </w:rPr>
        <w:t xml:space="preserve"> </w:t>
      </w:r>
      <w:r>
        <w:rPr>
          <w:b/>
          <w:color w:val="1B365D"/>
          <w:sz w:val="28"/>
          <w:lang w:eastAsia="ko-KR"/>
        </w:rPr>
        <w:t>계획서</w:t>
      </w:r>
    </w:p>
    <w:p w14:paraId="3BB9E975" w14:textId="77777777" w:rsidR="00514BF1" w:rsidRDefault="00000000">
      <w:pPr>
        <w:keepNext/>
        <w:spacing w:before="240" w:after="120"/>
      </w:pPr>
      <w:r>
        <w:rPr>
          <w:b/>
          <w:color w:val="2B548A"/>
          <w:sz w:val="24"/>
        </w:rPr>
        <w:t>가</w:t>
      </w:r>
      <w:r>
        <w:rPr>
          <w:b/>
          <w:color w:val="2B548A"/>
          <w:sz w:val="24"/>
        </w:rPr>
        <w:t xml:space="preserve">. </w:t>
      </w:r>
      <w:r>
        <w:rPr>
          <w:b/>
          <w:color w:val="2B548A"/>
          <w:sz w:val="24"/>
        </w:rPr>
        <w:t>과정</w:t>
      </w:r>
      <w:r>
        <w:rPr>
          <w:b/>
          <w:color w:val="2B548A"/>
          <w:sz w:val="24"/>
        </w:rPr>
        <w:t xml:space="preserve"> </w:t>
      </w:r>
      <w:r>
        <w:rPr>
          <w:b/>
          <w:color w:val="2B548A"/>
          <w:sz w:val="24"/>
        </w:rPr>
        <w:t>개요</w:t>
      </w:r>
    </w:p>
    <w:p w14:paraId="663E0A0A" w14:textId="77777777" w:rsidR="00514BF1" w:rsidRDefault="00000000">
      <w:pPr>
        <w:pStyle w:val="a0"/>
        <w:spacing w:after="60"/>
        <w:rPr>
          <w:lang w:eastAsia="ko-KR"/>
        </w:rPr>
      </w:pPr>
      <w:proofErr w:type="spellStart"/>
      <w:r>
        <w:rPr>
          <w:b/>
          <w:color w:val="1B365D"/>
          <w:lang w:eastAsia="ko-KR"/>
        </w:rPr>
        <w:t>과정명</w:t>
      </w:r>
      <w:proofErr w:type="spellEnd"/>
      <w:r>
        <w:rPr>
          <w:b/>
          <w:color w:val="1B365D"/>
          <w:lang w:eastAsia="ko-KR"/>
        </w:rPr>
        <w:t xml:space="preserve">: </w:t>
      </w:r>
      <w:r>
        <w:rPr>
          <w:lang w:eastAsia="ko-KR"/>
        </w:rPr>
        <w:t>비전공자</w:t>
      </w:r>
      <w:r>
        <w:rPr>
          <w:lang w:eastAsia="ko-KR"/>
        </w:rPr>
        <w:t>·</w:t>
      </w:r>
      <w:r>
        <w:rPr>
          <w:lang w:eastAsia="ko-KR"/>
        </w:rPr>
        <w:t>초보자를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실전</w:t>
      </w:r>
      <w:r>
        <w:rPr>
          <w:lang w:eastAsia="ko-KR"/>
        </w:rPr>
        <w:t xml:space="preserve"> AI </w:t>
      </w:r>
      <w:r>
        <w:rPr>
          <w:lang w:eastAsia="ko-KR"/>
        </w:rPr>
        <w:t>에이전트</w:t>
      </w:r>
      <w:r>
        <w:rPr>
          <w:lang w:eastAsia="ko-KR"/>
        </w:rPr>
        <w:t xml:space="preserve"> &amp; </w:t>
      </w:r>
      <w:proofErr w:type="spellStart"/>
      <w:r>
        <w:rPr>
          <w:lang w:eastAsia="ko-KR"/>
        </w:rPr>
        <w:t>바이브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코딩</w:t>
      </w:r>
      <w:r>
        <w:rPr>
          <w:lang w:eastAsia="ko-KR"/>
        </w:rPr>
        <w:t>(Vibe Coding) 8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완성반</w:t>
      </w:r>
      <w:proofErr w:type="spellEnd"/>
    </w:p>
    <w:p w14:paraId="751407FB" w14:textId="77777777" w:rsidR="00514BF1" w:rsidRDefault="00000000">
      <w:pPr>
        <w:pStyle w:val="a0"/>
        <w:spacing w:after="60"/>
        <w:rPr>
          <w:lang w:eastAsia="ko-KR"/>
        </w:rPr>
      </w:pPr>
      <w:r>
        <w:rPr>
          <w:b/>
          <w:color w:val="1B365D"/>
          <w:lang w:eastAsia="ko-KR"/>
        </w:rPr>
        <w:t>교육</w:t>
      </w:r>
      <w:r>
        <w:rPr>
          <w:b/>
          <w:color w:val="1B365D"/>
          <w:lang w:eastAsia="ko-KR"/>
        </w:rPr>
        <w:t xml:space="preserve"> </w:t>
      </w:r>
      <w:r>
        <w:rPr>
          <w:b/>
          <w:color w:val="1B365D"/>
          <w:lang w:eastAsia="ko-KR"/>
        </w:rPr>
        <w:t>기간</w:t>
      </w:r>
      <w:r>
        <w:rPr>
          <w:b/>
          <w:color w:val="1B365D"/>
          <w:lang w:eastAsia="ko-KR"/>
        </w:rPr>
        <w:t xml:space="preserve">: </w:t>
      </w:r>
      <w:r>
        <w:rPr>
          <w:lang w:eastAsia="ko-KR"/>
        </w:rPr>
        <w:t>총</w:t>
      </w:r>
      <w:r>
        <w:rPr>
          <w:lang w:eastAsia="ko-KR"/>
        </w:rPr>
        <w:t xml:space="preserve"> 8</w:t>
      </w:r>
      <w:r>
        <w:rPr>
          <w:lang w:eastAsia="ko-KR"/>
        </w:rPr>
        <w:t>주</w:t>
      </w:r>
      <w:r>
        <w:rPr>
          <w:lang w:eastAsia="ko-KR"/>
        </w:rPr>
        <w:t xml:space="preserve"> (</w:t>
      </w:r>
      <w:r>
        <w:rPr>
          <w:lang w:eastAsia="ko-KR"/>
        </w:rPr>
        <w:t>주</w:t>
      </w:r>
      <w:r>
        <w:rPr>
          <w:lang w:eastAsia="ko-KR"/>
        </w:rPr>
        <w:t xml:space="preserve"> 1</w:t>
      </w:r>
      <w:r>
        <w:rPr>
          <w:lang w:eastAsia="ko-KR"/>
        </w:rPr>
        <w:t>회</w:t>
      </w:r>
      <w:r>
        <w:rPr>
          <w:lang w:eastAsia="ko-KR"/>
        </w:rPr>
        <w:t xml:space="preserve">, </w:t>
      </w:r>
      <w:r>
        <w:rPr>
          <w:lang w:eastAsia="ko-KR"/>
        </w:rPr>
        <w:t>회당</w:t>
      </w:r>
      <w:r>
        <w:rPr>
          <w:lang w:eastAsia="ko-KR"/>
        </w:rPr>
        <w:t xml:space="preserve"> 3</w:t>
      </w:r>
      <w:proofErr w:type="gramStart"/>
      <w:r>
        <w:rPr>
          <w:lang w:eastAsia="ko-KR"/>
        </w:rPr>
        <w:t>시간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총</w:t>
      </w:r>
      <w:r>
        <w:rPr>
          <w:lang w:eastAsia="ko-KR"/>
        </w:rPr>
        <w:t xml:space="preserve"> 24</w:t>
      </w:r>
      <w:r>
        <w:rPr>
          <w:lang w:eastAsia="ko-KR"/>
        </w:rPr>
        <w:t>시간</w:t>
      </w:r>
      <w:r>
        <w:rPr>
          <w:lang w:eastAsia="ko-KR"/>
        </w:rPr>
        <w:t>)</w:t>
      </w:r>
    </w:p>
    <w:p w14:paraId="1C832D09" w14:textId="77777777" w:rsidR="00514BF1" w:rsidRDefault="00000000">
      <w:pPr>
        <w:pStyle w:val="a0"/>
        <w:spacing w:after="60"/>
        <w:rPr>
          <w:lang w:eastAsia="ko-KR"/>
        </w:rPr>
      </w:pPr>
      <w:r>
        <w:rPr>
          <w:b/>
          <w:color w:val="1B365D"/>
          <w:lang w:eastAsia="ko-KR"/>
        </w:rPr>
        <w:t>교육</w:t>
      </w:r>
      <w:r>
        <w:rPr>
          <w:b/>
          <w:color w:val="1B365D"/>
          <w:lang w:eastAsia="ko-KR"/>
        </w:rPr>
        <w:t xml:space="preserve"> </w:t>
      </w:r>
      <w:r>
        <w:rPr>
          <w:b/>
          <w:color w:val="1B365D"/>
          <w:lang w:eastAsia="ko-KR"/>
        </w:rPr>
        <w:t>방식</w:t>
      </w:r>
      <w:r>
        <w:rPr>
          <w:b/>
          <w:color w:val="1B365D"/>
          <w:lang w:eastAsia="ko-KR"/>
        </w:rPr>
        <w:t xml:space="preserve">: </w:t>
      </w:r>
      <w:r>
        <w:rPr>
          <w:lang w:eastAsia="ko-KR"/>
        </w:rPr>
        <w:t>이론</w:t>
      </w:r>
      <w:r>
        <w:rPr>
          <w:lang w:eastAsia="ko-KR"/>
        </w:rPr>
        <w:t xml:space="preserve"> 20% + </w:t>
      </w:r>
      <w:r>
        <w:rPr>
          <w:lang w:eastAsia="ko-KR"/>
        </w:rPr>
        <w:t>라이브</w:t>
      </w:r>
      <w:r>
        <w:rPr>
          <w:lang w:eastAsia="ko-KR"/>
        </w:rPr>
        <w:t xml:space="preserve"> </w:t>
      </w:r>
      <w:r>
        <w:rPr>
          <w:lang w:eastAsia="ko-KR"/>
        </w:rPr>
        <w:t>실습</w:t>
      </w:r>
      <w:r>
        <w:rPr>
          <w:lang w:eastAsia="ko-KR"/>
        </w:rPr>
        <w:t xml:space="preserve"> &amp; 1:1 </w:t>
      </w:r>
      <w:r>
        <w:rPr>
          <w:lang w:eastAsia="ko-KR"/>
        </w:rPr>
        <w:t>코칭</w:t>
      </w:r>
      <w:r>
        <w:rPr>
          <w:lang w:eastAsia="ko-KR"/>
        </w:rPr>
        <w:t xml:space="preserve"> 80% (Hands-on </w:t>
      </w: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중심</w:t>
      </w:r>
      <w:r>
        <w:rPr>
          <w:lang w:eastAsia="ko-KR"/>
        </w:rPr>
        <w:t>)</w:t>
      </w:r>
    </w:p>
    <w:p w14:paraId="6F6367B1" w14:textId="77777777" w:rsidR="00514BF1" w:rsidRDefault="00000000">
      <w:pPr>
        <w:pStyle w:val="a0"/>
        <w:spacing w:after="60"/>
        <w:rPr>
          <w:lang w:eastAsia="ko-KR"/>
        </w:rPr>
      </w:pPr>
      <w:r>
        <w:rPr>
          <w:b/>
          <w:color w:val="1B365D"/>
          <w:lang w:eastAsia="ko-KR"/>
        </w:rPr>
        <w:t>수강</w:t>
      </w:r>
      <w:r>
        <w:rPr>
          <w:b/>
          <w:color w:val="1B365D"/>
          <w:lang w:eastAsia="ko-KR"/>
        </w:rPr>
        <w:t xml:space="preserve"> </w:t>
      </w:r>
      <w:r>
        <w:rPr>
          <w:b/>
          <w:color w:val="1B365D"/>
          <w:lang w:eastAsia="ko-KR"/>
        </w:rPr>
        <w:t>목표</w:t>
      </w:r>
      <w:r>
        <w:rPr>
          <w:b/>
          <w:color w:val="1B365D"/>
          <w:lang w:eastAsia="ko-KR"/>
        </w:rPr>
        <w:t xml:space="preserve"> 1: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챗봇을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 </w:t>
      </w:r>
      <w:r>
        <w:rPr>
          <w:lang w:eastAsia="ko-KR"/>
        </w:rPr>
        <w:t>도구를</w:t>
      </w:r>
      <w:r>
        <w:rPr>
          <w:lang w:eastAsia="ko-KR"/>
        </w:rPr>
        <w:t xml:space="preserve"> </w:t>
      </w:r>
      <w:r>
        <w:rPr>
          <w:lang w:eastAsia="ko-KR"/>
        </w:rPr>
        <w:t>활용하는</w:t>
      </w:r>
      <w:r>
        <w:rPr>
          <w:lang w:eastAsia="ko-KR"/>
        </w:rPr>
        <w:t xml:space="preserve"> </w:t>
      </w:r>
      <w:r>
        <w:rPr>
          <w:lang w:eastAsia="ko-KR"/>
        </w:rPr>
        <w:t>유료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생태계</w:t>
      </w:r>
      <w:r>
        <w:rPr>
          <w:lang w:eastAsia="ko-KR"/>
        </w:rPr>
        <w:t xml:space="preserve"> </w:t>
      </w:r>
      <w:r>
        <w:rPr>
          <w:lang w:eastAsia="ko-KR"/>
        </w:rPr>
        <w:t>완벽</w:t>
      </w:r>
      <w:r>
        <w:rPr>
          <w:lang w:eastAsia="ko-KR"/>
        </w:rPr>
        <w:t xml:space="preserve"> </w:t>
      </w:r>
      <w:r>
        <w:rPr>
          <w:lang w:eastAsia="ko-KR"/>
        </w:rPr>
        <w:t>이해</w:t>
      </w:r>
    </w:p>
    <w:p w14:paraId="538DDEB2" w14:textId="77777777" w:rsidR="00514BF1" w:rsidRDefault="00000000">
      <w:pPr>
        <w:pStyle w:val="a0"/>
        <w:spacing w:after="60"/>
        <w:rPr>
          <w:lang w:eastAsia="ko-KR"/>
        </w:rPr>
      </w:pPr>
      <w:r>
        <w:rPr>
          <w:b/>
          <w:color w:val="1B365D"/>
          <w:lang w:eastAsia="ko-KR"/>
        </w:rPr>
        <w:t>수강</w:t>
      </w:r>
      <w:r>
        <w:rPr>
          <w:b/>
          <w:color w:val="1B365D"/>
          <w:lang w:eastAsia="ko-KR"/>
        </w:rPr>
        <w:t xml:space="preserve"> </w:t>
      </w:r>
      <w:r>
        <w:rPr>
          <w:b/>
          <w:color w:val="1B365D"/>
          <w:lang w:eastAsia="ko-KR"/>
        </w:rPr>
        <w:t>목표</w:t>
      </w:r>
      <w:r>
        <w:rPr>
          <w:b/>
          <w:color w:val="1B365D"/>
          <w:lang w:eastAsia="ko-KR"/>
        </w:rPr>
        <w:t xml:space="preserve"> 2: </w:t>
      </w:r>
      <w:r>
        <w:rPr>
          <w:lang w:eastAsia="ko-KR"/>
        </w:rPr>
        <w:t>코딩</w:t>
      </w:r>
      <w:r>
        <w:rPr>
          <w:lang w:eastAsia="ko-KR"/>
        </w:rPr>
        <w:t xml:space="preserve"> </w:t>
      </w:r>
      <w:r>
        <w:rPr>
          <w:lang w:eastAsia="ko-KR"/>
        </w:rPr>
        <w:t>지식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자연어로</w:t>
      </w:r>
      <w:r>
        <w:rPr>
          <w:lang w:eastAsia="ko-KR"/>
        </w:rPr>
        <w:t xml:space="preserve"> </w:t>
      </w:r>
      <w:r>
        <w:rPr>
          <w:lang w:eastAsia="ko-KR"/>
        </w:rPr>
        <w:t>웹사이트와</w:t>
      </w:r>
      <w:r>
        <w:rPr>
          <w:lang w:eastAsia="ko-KR"/>
        </w:rPr>
        <w:t xml:space="preserve"> </w:t>
      </w:r>
      <w:r>
        <w:rPr>
          <w:lang w:eastAsia="ko-KR"/>
        </w:rPr>
        <w:t>모바일</w:t>
      </w:r>
      <w:r>
        <w:rPr>
          <w:lang w:eastAsia="ko-KR"/>
        </w:rPr>
        <w:t xml:space="preserve"> </w:t>
      </w:r>
      <w:r>
        <w:rPr>
          <w:lang w:eastAsia="ko-KR"/>
        </w:rPr>
        <w:t>앱을</w:t>
      </w:r>
      <w:r>
        <w:rPr>
          <w:lang w:eastAsia="ko-KR"/>
        </w:rPr>
        <w:t xml:space="preserve"> </w:t>
      </w:r>
      <w:r>
        <w:rPr>
          <w:lang w:eastAsia="ko-KR"/>
        </w:rPr>
        <w:t>개발하는</w:t>
      </w:r>
      <w:r>
        <w:rPr>
          <w:lang w:eastAsia="ko-KR"/>
        </w:rPr>
        <w:t xml:space="preserve"> '</w:t>
      </w:r>
      <w:proofErr w:type="spellStart"/>
      <w:r>
        <w:rPr>
          <w:lang w:eastAsia="ko-KR"/>
        </w:rPr>
        <w:t>바이브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코딩</w:t>
      </w:r>
      <w:r>
        <w:rPr>
          <w:lang w:eastAsia="ko-KR"/>
        </w:rPr>
        <w:t xml:space="preserve">' </w:t>
      </w:r>
      <w:r>
        <w:rPr>
          <w:lang w:eastAsia="ko-KR"/>
        </w:rPr>
        <w:t>습득</w:t>
      </w:r>
    </w:p>
    <w:p w14:paraId="04A53400" w14:textId="77777777" w:rsidR="00514BF1" w:rsidRDefault="00000000">
      <w:pPr>
        <w:pStyle w:val="a0"/>
        <w:spacing w:after="60"/>
        <w:rPr>
          <w:lang w:eastAsia="ko-KR"/>
        </w:rPr>
      </w:pPr>
      <w:r>
        <w:rPr>
          <w:b/>
          <w:color w:val="1B365D"/>
          <w:lang w:eastAsia="ko-KR"/>
        </w:rPr>
        <w:t>수강</w:t>
      </w:r>
      <w:r>
        <w:rPr>
          <w:b/>
          <w:color w:val="1B365D"/>
          <w:lang w:eastAsia="ko-KR"/>
        </w:rPr>
        <w:t xml:space="preserve"> </w:t>
      </w:r>
      <w:r>
        <w:rPr>
          <w:b/>
          <w:color w:val="1B365D"/>
          <w:lang w:eastAsia="ko-KR"/>
        </w:rPr>
        <w:t>목표</w:t>
      </w:r>
      <w:r>
        <w:rPr>
          <w:b/>
          <w:color w:val="1B365D"/>
          <w:lang w:eastAsia="ko-KR"/>
        </w:rPr>
        <w:t xml:space="preserve"> 3: </w:t>
      </w:r>
      <w:r>
        <w:rPr>
          <w:lang w:eastAsia="ko-KR"/>
        </w:rPr>
        <w:t>24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자율</w:t>
      </w:r>
      <w:r>
        <w:rPr>
          <w:lang w:eastAsia="ko-KR"/>
        </w:rPr>
        <w:t xml:space="preserve"> </w:t>
      </w:r>
      <w:r>
        <w:rPr>
          <w:lang w:eastAsia="ko-KR"/>
        </w:rPr>
        <w:t>동작하는</w:t>
      </w:r>
      <w:r>
        <w:rPr>
          <w:lang w:eastAsia="ko-KR"/>
        </w:rPr>
        <w:t xml:space="preserve"> AI </w:t>
      </w:r>
      <w:r>
        <w:rPr>
          <w:lang w:eastAsia="ko-KR"/>
        </w:rPr>
        <w:t>에이전트를</w:t>
      </w:r>
      <w:r>
        <w:rPr>
          <w:lang w:eastAsia="ko-KR"/>
        </w:rPr>
        <w:t xml:space="preserve"> </w:t>
      </w:r>
      <w:r>
        <w:rPr>
          <w:lang w:eastAsia="ko-KR"/>
        </w:rPr>
        <w:t>탑재한</w:t>
      </w:r>
      <w:r>
        <w:rPr>
          <w:lang w:eastAsia="ko-KR"/>
        </w:rPr>
        <w:t xml:space="preserve"> </w:t>
      </w:r>
      <w:r>
        <w:rPr>
          <w:lang w:eastAsia="ko-KR"/>
        </w:rPr>
        <w:t>나만의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풀스택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제작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</w:p>
    <w:p w14:paraId="50C8959A" w14:textId="77777777" w:rsidR="00514BF1" w:rsidRDefault="00000000">
      <w:pPr>
        <w:keepNext/>
        <w:spacing w:before="240" w:after="120"/>
      </w:pPr>
      <w:r>
        <w:rPr>
          <w:b/>
          <w:color w:val="2B548A"/>
          <w:sz w:val="24"/>
        </w:rPr>
        <w:t>나</w:t>
      </w:r>
      <w:r>
        <w:rPr>
          <w:b/>
          <w:color w:val="2B548A"/>
          <w:sz w:val="24"/>
        </w:rPr>
        <w:t xml:space="preserve">. </w:t>
      </w:r>
      <w:r>
        <w:rPr>
          <w:b/>
          <w:color w:val="2B548A"/>
          <w:sz w:val="24"/>
        </w:rPr>
        <w:t>수강</w:t>
      </w:r>
      <w:r>
        <w:rPr>
          <w:b/>
          <w:color w:val="2B548A"/>
          <w:sz w:val="24"/>
        </w:rPr>
        <w:t xml:space="preserve"> </w:t>
      </w:r>
      <w:r>
        <w:rPr>
          <w:b/>
          <w:color w:val="2B548A"/>
          <w:sz w:val="24"/>
        </w:rPr>
        <w:t>대상</w:t>
      </w:r>
      <w:r>
        <w:rPr>
          <w:b/>
          <w:color w:val="2B548A"/>
          <w:sz w:val="24"/>
        </w:rPr>
        <w:t xml:space="preserve"> &amp; </w:t>
      </w:r>
      <w:r>
        <w:rPr>
          <w:b/>
          <w:color w:val="2B548A"/>
          <w:sz w:val="24"/>
        </w:rPr>
        <w:t>사전</w:t>
      </w:r>
      <w:r>
        <w:rPr>
          <w:b/>
          <w:color w:val="2B548A"/>
          <w:sz w:val="24"/>
        </w:rPr>
        <w:t xml:space="preserve"> </w:t>
      </w:r>
      <w:r>
        <w:rPr>
          <w:b/>
          <w:color w:val="2B548A"/>
          <w:sz w:val="24"/>
        </w:rPr>
        <w:t>준비물</w:t>
      </w:r>
    </w:p>
    <w:p w14:paraId="3A20183A" w14:textId="77777777" w:rsidR="00514BF1" w:rsidRDefault="00000000">
      <w:pPr>
        <w:pStyle w:val="a0"/>
        <w:spacing w:after="60"/>
        <w:rPr>
          <w:lang w:eastAsia="ko-KR"/>
        </w:rPr>
      </w:pPr>
      <w:r>
        <w:rPr>
          <w:b/>
          <w:color w:val="1B365D"/>
          <w:lang w:eastAsia="ko-KR"/>
        </w:rPr>
        <w:t>수강</w:t>
      </w:r>
      <w:r>
        <w:rPr>
          <w:b/>
          <w:color w:val="1B365D"/>
          <w:lang w:eastAsia="ko-KR"/>
        </w:rPr>
        <w:t xml:space="preserve"> </w:t>
      </w:r>
      <w:r>
        <w:rPr>
          <w:b/>
          <w:color w:val="1B365D"/>
          <w:lang w:eastAsia="ko-KR"/>
        </w:rPr>
        <w:t>대상</w:t>
      </w:r>
      <w:r>
        <w:rPr>
          <w:b/>
          <w:color w:val="1B365D"/>
          <w:lang w:eastAsia="ko-KR"/>
        </w:rPr>
        <w:t xml:space="preserve"> 1: </w:t>
      </w:r>
      <w:r>
        <w:rPr>
          <w:lang w:eastAsia="ko-KR"/>
        </w:rPr>
        <w:t xml:space="preserve">AI </w:t>
      </w:r>
      <w:r>
        <w:rPr>
          <w:lang w:eastAsia="ko-KR"/>
        </w:rPr>
        <w:t>기술을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자동화나</w:t>
      </w:r>
      <w:r>
        <w:rPr>
          <w:lang w:eastAsia="ko-KR"/>
        </w:rPr>
        <w:t xml:space="preserve"> </w:t>
      </w:r>
      <w:r>
        <w:rPr>
          <w:lang w:eastAsia="ko-KR"/>
        </w:rPr>
        <w:t>본인</w:t>
      </w:r>
      <w:r>
        <w:rPr>
          <w:lang w:eastAsia="ko-KR"/>
        </w:rPr>
        <w:t xml:space="preserve">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도입하고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창업가</w:t>
      </w:r>
      <w:proofErr w:type="spellEnd"/>
      <w:r>
        <w:rPr>
          <w:lang w:eastAsia="ko-KR"/>
        </w:rPr>
        <w:t>·</w:t>
      </w:r>
      <w:r>
        <w:rPr>
          <w:lang w:eastAsia="ko-KR"/>
        </w:rPr>
        <w:t>기획자</w:t>
      </w:r>
      <w:r>
        <w:rPr>
          <w:lang w:eastAsia="ko-KR"/>
        </w:rPr>
        <w:t>·</w:t>
      </w:r>
      <w:r>
        <w:rPr>
          <w:lang w:eastAsia="ko-KR"/>
        </w:rPr>
        <w:t>마케터</w:t>
      </w:r>
    </w:p>
    <w:p w14:paraId="7C4E3665" w14:textId="77777777" w:rsidR="00514BF1" w:rsidRDefault="00000000">
      <w:pPr>
        <w:pStyle w:val="a0"/>
        <w:spacing w:after="60"/>
        <w:rPr>
          <w:lang w:eastAsia="ko-KR"/>
        </w:rPr>
      </w:pPr>
      <w:r>
        <w:rPr>
          <w:b/>
          <w:color w:val="1B365D"/>
          <w:lang w:eastAsia="ko-KR"/>
        </w:rPr>
        <w:t>수강</w:t>
      </w:r>
      <w:r>
        <w:rPr>
          <w:b/>
          <w:color w:val="1B365D"/>
          <w:lang w:eastAsia="ko-KR"/>
        </w:rPr>
        <w:t xml:space="preserve"> </w:t>
      </w:r>
      <w:r>
        <w:rPr>
          <w:b/>
          <w:color w:val="1B365D"/>
          <w:lang w:eastAsia="ko-KR"/>
        </w:rPr>
        <w:t>대상</w:t>
      </w:r>
      <w:r>
        <w:rPr>
          <w:b/>
          <w:color w:val="1B365D"/>
          <w:lang w:eastAsia="ko-KR"/>
        </w:rPr>
        <w:t xml:space="preserve"> 2: </w:t>
      </w:r>
      <w:r>
        <w:rPr>
          <w:lang w:eastAsia="ko-KR"/>
        </w:rPr>
        <w:t>코딩</w:t>
      </w:r>
      <w:r>
        <w:rPr>
          <w:lang w:eastAsia="ko-KR"/>
        </w:rPr>
        <w:t xml:space="preserve"> </w:t>
      </w:r>
      <w:r>
        <w:rPr>
          <w:lang w:eastAsia="ko-KR"/>
        </w:rPr>
        <w:t>경험은</w:t>
      </w:r>
      <w:r>
        <w:rPr>
          <w:lang w:eastAsia="ko-KR"/>
        </w:rPr>
        <w:t xml:space="preserve"> </w:t>
      </w:r>
      <w:r>
        <w:rPr>
          <w:lang w:eastAsia="ko-KR"/>
        </w:rPr>
        <w:t>없지만</w:t>
      </w:r>
      <w:r>
        <w:rPr>
          <w:lang w:eastAsia="ko-KR"/>
        </w:rPr>
        <w:t xml:space="preserve"> </w:t>
      </w:r>
      <w:r>
        <w:rPr>
          <w:lang w:eastAsia="ko-KR"/>
        </w:rPr>
        <w:t>나만의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>/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서비스를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 </w:t>
      </w:r>
      <w:r>
        <w:rPr>
          <w:lang w:eastAsia="ko-KR"/>
        </w:rPr>
        <w:t>배포해보고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비전공자</w:t>
      </w:r>
    </w:p>
    <w:p w14:paraId="5F89ABEA" w14:textId="77777777" w:rsidR="00514BF1" w:rsidRDefault="00000000">
      <w:pPr>
        <w:pStyle w:val="a0"/>
        <w:spacing w:after="60"/>
        <w:rPr>
          <w:lang w:eastAsia="ko-KR"/>
        </w:rPr>
      </w:pPr>
      <w:r>
        <w:rPr>
          <w:b/>
          <w:color w:val="1B365D"/>
          <w:lang w:eastAsia="ko-KR"/>
        </w:rPr>
        <w:lastRenderedPageBreak/>
        <w:t>수강</w:t>
      </w:r>
      <w:r>
        <w:rPr>
          <w:b/>
          <w:color w:val="1B365D"/>
          <w:lang w:eastAsia="ko-KR"/>
        </w:rPr>
        <w:t xml:space="preserve"> </w:t>
      </w:r>
      <w:r>
        <w:rPr>
          <w:b/>
          <w:color w:val="1B365D"/>
          <w:lang w:eastAsia="ko-KR"/>
        </w:rPr>
        <w:t>대상</w:t>
      </w:r>
      <w:r>
        <w:rPr>
          <w:b/>
          <w:color w:val="1B365D"/>
          <w:lang w:eastAsia="ko-KR"/>
        </w:rPr>
        <w:t xml:space="preserve"> 3: </w:t>
      </w:r>
      <w:r>
        <w:rPr>
          <w:lang w:eastAsia="ko-KR"/>
        </w:rPr>
        <w:t>최신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  <w:r>
        <w:rPr>
          <w:lang w:eastAsia="ko-KR"/>
        </w:rPr>
        <w:t>(Agentic AI)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바이브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코딩</w:t>
      </w:r>
      <w:r>
        <w:rPr>
          <w:lang w:eastAsia="ko-KR"/>
        </w:rPr>
        <w:t xml:space="preserve"> </w:t>
      </w:r>
      <w:r>
        <w:rPr>
          <w:lang w:eastAsia="ko-KR"/>
        </w:rPr>
        <w:t>트렌드를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익히고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입문자</w:t>
      </w:r>
      <w:proofErr w:type="spellEnd"/>
    </w:p>
    <w:p w14:paraId="3F950726" w14:textId="77777777" w:rsidR="00514BF1" w:rsidRDefault="00000000">
      <w:pPr>
        <w:pStyle w:val="a0"/>
        <w:spacing w:after="60"/>
        <w:rPr>
          <w:lang w:eastAsia="ko-KR"/>
        </w:rPr>
      </w:pPr>
      <w:r>
        <w:rPr>
          <w:b/>
          <w:color w:val="1B365D"/>
          <w:lang w:eastAsia="ko-KR"/>
        </w:rPr>
        <w:t>필수</w:t>
      </w:r>
      <w:r>
        <w:rPr>
          <w:b/>
          <w:color w:val="1B365D"/>
          <w:lang w:eastAsia="ko-KR"/>
        </w:rPr>
        <w:t xml:space="preserve"> </w:t>
      </w:r>
      <w:r>
        <w:rPr>
          <w:b/>
          <w:color w:val="1B365D"/>
          <w:lang w:eastAsia="ko-KR"/>
        </w:rPr>
        <w:t>노트북</w:t>
      </w:r>
      <w:r>
        <w:rPr>
          <w:b/>
          <w:color w:val="1B365D"/>
          <w:lang w:eastAsia="ko-KR"/>
        </w:rPr>
        <w:t xml:space="preserve">: </w:t>
      </w:r>
      <w:r>
        <w:rPr>
          <w:lang w:eastAsia="ko-KR"/>
        </w:rPr>
        <w:t xml:space="preserve">Windows 10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macOS (Chrome </w:t>
      </w:r>
      <w:r>
        <w:rPr>
          <w:lang w:eastAsia="ko-KR"/>
        </w:rPr>
        <w:t>브라우저</w:t>
      </w:r>
      <w:r>
        <w:rPr>
          <w:lang w:eastAsia="ko-KR"/>
        </w:rPr>
        <w:t xml:space="preserve"> </w:t>
      </w:r>
      <w:r>
        <w:rPr>
          <w:lang w:eastAsia="ko-KR"/>
        </w:rPr>
        <w:t>설치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>)</w:t>
      </w:r>
    </w:p>
    <w:p w14:paraId="53402029" w14:textId="77777777" w:rsidR="00514BF1" w:rsidRDefault="00000000">
      <w:pPr>
        <w:pStyle w:val="a0"/>
        <w:spacing w:after="60"/>
        <w:rPr>
          <w:lang w:eastAsia="ko-KR"/>
        </w:rPr>
      </w:pPr>
      <w:r>
        <w:rPr>
          <w:b/>
          <w:color w:val="1B365D"/>
          <w:lang w:eastAsia="ko-KR"/>
        </w:rPr>
        <w:t>사전</w:t>
      </w:r>
      <w:r>
        <w:rPr>
          <w:b/>
          <w:color w:val="1B365D"/>
          <w:lang w:eastAsia="ko-KR"/>
        </w:rPr>
        <w:t xml:space="preserve"> </w:t>
      </w:r>
      <w:r>
        <w:rPr>
          <w:b/>
          <w:color w:val="1B365D"/>
          <w:lang w:eastAsia="ko-KR"/>
        </w:rPr>
        <w:t>가입</w:t>
      </w:r>
      <w:r>
        <w:rPr>
          <w:b/>
          <w:color w:val="1B365D"/>
          <w:lang w:eastAsia="ko-KR"/>
        </w:rPr>
        <w:t xml:space="preserve"> </w:t>
      </w:r>
      <w:r>
        <w:rPr>
          <w:b/>
          <w:color w:val="1B365D"/>
          <w:lang w:eastAsia="ko-KR"/>
        </w:rPr>
        <w:t>계정</w:t>
      </w:r>
      <w:r>
        <w:rPr>
          <w:b/>
          <w:color w:val="1B365D"/>
          <w:lang w:eastAsia="ko-KR"/>
        </w:rPr>
        <w:t xml:space="preserve">: </w:t>
      </w:r>
      <w:r>
        <w:rPr>
          <w:lang w:eastAsia="ko-KR"/>
        </w:rPr>
        <w:t xml:space="preserve">GitHub </w:t>
      </w:r>
      <w:r>
        <w:rPr>
          <w:lang w:eastAsia="ko-KR"/>
        </w:rPr>
        <w:t>계정</w:t>
      </w:r>
      <w:r>
        <w:rPr>
          <w:lang w:eastAsia="ko-KR"/>
        </w:rPr>
        <w:t xml:space="preserve">, Google </w:t>
      </w:r>
      <w:r>
        <w:rPr>
          <w:lang w:eastAsia="ko-KR"/>
        </w:rPr>
        <w:t>계정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가입</w:t>
      </w:r>
    </w:p>
    <w:p w14:paraId="5E1E9930" w14:textId="77777777" w:rsidR="00514BF1" w:rsidRDefault="00000000">
      <w:pPr>
        <w:pStyle w:val="a0"/>
        <w:spacing w:after="60"/>
        <w:rPr>
          <w:lang w:eastAsia="ko-KR"/>
        </w:rPr>
      </w:pPr>
      <w:r>
        <w:rPr>
          <w:b/>
          <w:color w:val="1B365D"/>
          <w:lang w:eastAsia="ko-KR"/>
        </w:rPr>
        <w:t>유료</w:t>
      </w:r>
      <w:r>
        <w:rPr>
          <w:b/>
          <w:color w:val="1B365D"/>
          <w:lang w:eastAsia="ko-KR"/>
        </w:rPr>
        <w:t xml:space="preserve"> </w:t>
      </w:r>
      <w:r>
        <w:rPr>
          <w:b/>
          <w:color w:val="1B365D"/>
          <w:lang w:eastAsia="ko-KR"/>
        </w:rPr>
        <w:t>서비스</w:t>
      </w:r>
      <w:r>
        <w:rPr>
          <w:b/>
          <w:color w:val="1B365D"/>
          <w:lang w:eastAsia="ko-KR"/>
        </w:rPr>
        <w:t xml:space="preserve">: </w:t>
      </w:r>
      <w:r>
        <w:rPr>
          <w:lang w:eastAsia="ko-KR"/>
        </w:rPr>
        <w:t xml:space="preserve">ChatGPT Plus </w:t>
      </w:r>
      <w:r>
        <w:rPr>
          <w:lang w:eastAsia="ko-KR"/>
        </w:rPr>
        <w:t>또는</w:t>
      </w:r>
      <w:r>
        <w:rPr>
          <w:lang w:eastAsia="ko-KR"/>
        </w:rPr>
        <w:t xml:space="preserve"> Claude Pro </w:t>
      </w:r>
      <w:r>
        <w:rPr>
          <w:lang w:eastAsia="ko-KR"/>
        </w:rPr>
        <w:t>결제</w:t>
      </w:r>
      <w:r>
        <w:rPr>
          <w:lang w:eastAsia="ko-KR"/>
        </w:rPr>
        <w:t xml:space="preserve"> </w:t>
      </w:r>
      <w:r>
        <w:rPr>
          <w:lang w:eastAsia="ko-KR"/>
        </w:rPr>
        <w:t>계정</w:t>
      </w:r>
      <w:r>
        <w:rPr>
          <w:lang w:eastAsia="ko-KR"/>
        </w:rPr>
        <w:t xml:space="preserve"> </w:t>
      </w:r>
      <w:r>
        <w:rPr>
          <w:lang w:eastAsia="ko-KR"/>
        </w:rPr>
        <w:t>권장</w:t>
      </w:r>
      <w:r>
        <w:rPr>
          <w:lang w:eastAsia="ko-KR"/>
        </w:rPr>
        <w:t xml:space="preserve"> (API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소액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)</w:t>
      </w:r>
    </w:p>
    <w:p w14:paraId="56E7AD8A" w14:textId="77777777" w:rsidR="00514BF1" w:rsidRDefault="00000000">
      <w:pPr>
        <w:keepNext/>
        <w:spacing w:before="240" w:after="120"/>
        <w:rPr>
          <w:lang w:eastAsia="ko-KR"/>
        </w:rPr>
      </w:pPr>
      <w:r>
        <w:rPr>
          <w:b/>
          <w:color w:val="2B548A"/>
          <w:sz w:val="24"/>
          <w:lang w:eastAsia="ko-KR"/>
        </w:rPr>
        <w:t>다</w:t>
      </w:r>
      <w:r>
        <w:rPr>
          <w:b/>
          <w:color w:val="2B548A"/>
          <w:sz w:val="24"/>
          <w:lang w:eastAsia="ko-KR"/>
        </w:rPr>
        <w:t xml:space="preserve">. </w:t>
      </w:r>
      <w:r>
        <w:rPr>
          <w:b/>
          <w:color w:val="2B548A"/>
          <w:sz w:val="24"/>
          <w:lang w:eastAsia="ko-KR"/>
        </w:rPr>
        <w:t>수강</w:t>
      </w:r>
      <w:r>
        <w:rPr>
          <w:b/>
          <w:color w:val="2B548A"/>
          <w:sz w:val="24"/>
          <w:lang w:eastAsia="ko-KR"/>
        </w:rPr>
        <w:t xml:space="preserve"> </w:t>
      </w:r>
      <w:r>
        <w:rPr>
          <w:b/>
          <w:color w:val="2B548A"/>
          <w:sz w:val="24"/>
          <w:lang w:eastAsia="ko-KR"/>
        </w:rPr>
        <w:t>후</w:t>
      </w:r>
      <w:r>
        <w:rPr>
          <w:b/>
          <w:color w:val="2B548A"/>
          <w:sz w:val="24"/>
          <w:lang w:eastAsia="ko-KR"/>
        </w:rPr>
        <w:t xml:space="preserve"> </w:t>
      </w:r>
      <w:r>
        <w:rPr>
          <w:b/>
          <w:color w:val="2B548A"/>
          <w:sz w:val="24"/>
          <w:lang w:eastAsia="ko-KR"/>
        </w:rPr>
        <w:t>얻게</w:t>
      </w:r>
      <w:r>
        <w:rPr>
          <w:b/>
          <w:color w:val="2B548A"/>
          <w:sz w:val="24"/>
          <w:lang w:eastAsia="ko-KR"/>
        </w:rPr>
        <w:t xml:space="preserve"> </w:t>
      </w:r>
      <w:r>
        <w:rPr>
          <w:b/>
          <w:color w:val="2B548A"/>
          <w:sz w:val="24"/>
          <w:lang w:eastAsia="ko-KR"/>
        </w:rPr>
        <w:t>되는</w:t>
      </w:r>
      <w:r>
        <w:rPr>
          <w:b/>
          <w:color w:val="2B548A"/>
          <w:sz w:val="24"/>
          <w:lang w:eastAsia="ko-KR"/>
        </w:rPr>
        <w:t xml:space="preserve"> 3</w:t>
      </w:r>
      <w:r>
        <w:rPr>
          <w:b/>
          <w:color w:val="2B548A"/>
          <w:sz w:val="24"/>
          <w:lang w:eastAsia="ko-KR"/>
        </w:rPr>
        <w:t>가지</w:t>
      </w:r>
      <w:r>
        <w:rPr>
          <w:b/>
          <w:color w:val="2B548A"/>
          <w:sz w:val="24"/>
          <w:lang w:eastAsia="ko-KR"/>
        </w:rPr>
        <w:t xml:space="preserve"> </w:t>
      </w:r>
      <w:r>
        <w:rPr>
          <w:b/>
          <w:color w:val="2B548A"/>
          <w:sz w:val="24"/>
          <w:lang w:eastAsia="ko-KR"/>
        </w:rPr>
        <w:t>핵심</w:t>
      </w:r>
      <w:r>
        <w:rPr>
          <w:b/>
          <w:color w:val="2B548A"/>
          <w:sz w:val="24"/>
          <w:lang w:eastAsia="ko-KR"/>
        </w:rPr>
        <w:t xml:space="preserve"> </w:t>
      </w:r>
      <w:r>
        <w:rPr>
          <w:b/>
          <w:color w:val="2B548A"/>
          <w:sz w:val="24"/>
          <w:lang w:eastAsia="ko-KR"/>
        </w:rPr>
        <w:t>성과물</w:t>
      </w:r>
    </w:p>
    <w:p w14:paraId="10F95E94" w14:textId="77777777" w:rsidR="00514BF1" w:rsidRDefault="00000000">
      <w:pPr>
        <w:pStyle w:val="a0"/>
        <w:spacing w:after="60"/>
        <w:rPr>
          <w:lang w:eastAsia="ko-KR"/>
        </w:rPr>
      </w:pPr>
      <w:r>
        <w:rPr>
          <w:b/>
          <w:color w:val="1B365D"/>
          <w:lang w:eastAsia="ko-KR"/>
        </w:rPr>
        <w:t xml:space="preserve">1. </w:t>
      </w:r>
      <w:r>
        <w:rPr>
          <w:b/>
          <w:color w:val="1B365D"/>
          <w:lang w:eastAsia="ko-KR"/>
        </w:rPr>
        <w:t>반응형</w:t>
      </w:r>
      <w:r>
        <w:rPr>
          <w:b/>
          <w:color w:val="1B365D"/>
          <w:lang w:eastAsia="ko-KR"/>
        </w:rPr>
        <w:t xml:space="preserve"> </w:t>
      </w:r>
      <w:r>
        <w:rPr>
          <w:b/>
          <w:color w:val="1B365D"/>
          <w:lang w:eastAsia="ko-KR"/>
        </w:rPr>
        <w:t>웹사이트</w:t>
      </w:r>
      <w:r>
        <w:rPr>
          <w:b/>
          <w:color w:val="1B365D"/>
          <w:lang w:eastAsia="ko-KR"/>
        </w:rPr>
        <w:t xml:space="preserve">: </w:t>
      </w:r>
      <w:r>
        <w:rPr>
          <w:lang w:eastAsia="ko-KR"/>
        </w:rPr>
        <w:t>라이브</w:t>
      </w:r>
      <w:r>
        <w:rPr>
          <w:lang w:eastAsia="ko-KR"/>
        </w:rPr>
        <w:t xml:space="preserve"> URL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접속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실전</w:t>
      </w:r>
      <w:r>
        <w:rPr>
          <w:lang w:eastAsia="ko-KR"/>
        </w:rPr>
        <w:t xml:space="preserve"> </w:t>
      </w:r>
      <w:r>
        <w:rPr>
          <w:lang w:eastAsia="ko-KR"/>
        </w:rPr>
        <w:t>랜딩페이지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포트폴리오</w:t>
      </w:r>
      <w:r>
        <w:rPr>
          <w:lang w:eastAsia="ko-KR"/>
        </w:rPr>
        <w:t xml:space="preserve"> </w:t>
      </w:r>
      <w:r>
        <w:rPr>
          <w:lang w:eastAsia="ko-KR"/>
        </w:rPr>
        <w:t>웹사이트</w:t>
      </w:r>
    </w:p>
    <w:p w14:paraId="49AE0644" w14:textId="77777777" w:rsidR="00514BF1" w:rsidRDefault="00000000">
      <w:pPr>
        <w:pStyle w:val="a0"/>
        <w:spacing w:after="60"/>
        <w:rPr>
          <w:lang w:eastAsia="ko-KR"/>
        </w:rPr>
      </w:pPr>
      <w:r>
        <w:rPr>
          <w:b/>
          <w:color w:val="1B365D"/>
          <w:lang w:eastAsia="ko-KR"/>
        </w:rPr>
        <w:t xml:space="preserve">2. </w:t>
      </w:r>
      <w:r>
        <w:rPr>
          <w:b/>
          <w:color w:val="1B365D"/>
          <w:lang w:eastAsia="ko-KR"/>
        </w:rPr>
        <w:t>모바일</w:t>
      </w:r>
      <w:r>
        <w:rPr>
          <w:b/>
          <w:color w:val="1B365D"/>
          <w:lang w:eastAsia="ko-KR"/>
        </w:rPr>
        <w:t xml:space="preserve"> </w:t>
      </w:r>
      <w:r>
        <w:rPr>
          <w:b/>
          <w:color w:val="1B365D"/>
          <w:lang w:eastAsia="ko-KR"/>
        </w:rPr>
        <w:t>앱</w:t>
      </w:r>
      <w:r>
        <w:rPr>
          <w:b/>
          <w:color w:val="1B365D"/>
          <w:lang w:eastAsia="ko-KR"/>
        </w:rPr>
        <w:t xml:space="preserve">: </w:t>
      </w:r>
      <w:r>
        <w:rPr>
          <w:lang w:eastAsia="ko-KR"/>
        </w:rPr>
        <w:t xml:space="preserve">DB </w:t>
      </w:r>
      <w:r>
        <w:rPr>
          <w:lang w:eastAsia="ko-KR"/>
        </w:rPr>
        <w:t>및</w:t>
      </w:r>
      <w:r>
        <w:rPr>
          <w:lang w:eastAsia="ko-KR"/>
        </w:rPr>
        <w:t xml:space="preserve"> AI API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연동된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작동하는</w:t>
      </w:r>
      <w:r>
        <w:rPr>
          <w:lang w:eastAsia="ko-KR"/>
        </w:rPr>
        <w:t xml:space="preserve"> </w:t>
      </w:r>
      <w:r>
        <w:rPr>
          <w:lang w:eastAsia="ko-KR"/>
        </w:rPr>
        <w:t>모바일</w:t>
      </w:r>
      <w:r>
        <w:rPr>
          <w:lang w:eastAsia="ko-KR"/>
        </w:rPr>
        <w:t xml:space="preserve"> </w:t>
      </w:r>
      <w:r>
        <w:rPr>
          <w:lang w:eastAsia="ko-KR"/>
        </w:rPr>
        <w:t>애플리케이션</w:t>
      </w:r>
    </w:p>
    <w:p w14:paraId="343348E1" w14:textId="77777777" w:rsidR="00514BF1" w:rsidRDefault="00000000">
      <w:pPr>
        <w:pStyle w:val="a0"/>
        <w:spacing w:after="60"/>
        <w:rPr>
          <w:lang w:eastAsia="ko-KR"/>
        </w:rPr>
      </w:pPr>
      <w:r>
        <w:rPr>
          <w:b/>
          <w:color w:val="1B365D"/>
          <w:lang w:eastAsia="ko-KR"/>
        </w:rPr>
        <w:t>3. 24</w:t>
      </w:r>
      <w:r>
        <w:rPr>
          <w:b/>
          <w:color w:val="1B365D"/>
          <w:lang w:eastAsia="ko-KR"/>
        </w:rPr>
        <w:t>시간</w:t>
      </w:r>
      <w:r>
        <w:rPr>
          <w:b/>
          <w:color w:val="1B365D"/>
          <w:lang w:eastAsia="ko-KR"/>
        </w:rPr>
        <w:t xml:space="preserve"> </w:t>
      </w:r>
      <w:r>
        <w:rPr>
          <w:b/>
          <w:color w:val="1B365D"/>
          <w:lang w:eastAsia="ko-KR"/>
        </w:rPr>
        <w:t>개인</w:t>
      </w:r>
      <w:r>
        <w:rPr>
          <w:b/>
          <w:color w:val="1B365D"/>
          <w:lang w:eastAsia="ko-KR"/>
        </w:rPr>
        <w:t xml:space="preserve"> </w:t>
      </w:r>
      <w:r>
        <w:rPr>
          <w:b/>
          <w:color w:val="1B365D"/>
          <w:lang w:eastAsia="ko-KR"/>
        </w:rPr>
        <w:t>자율</w:t>
      </w:r>
      <w:r>
        <w:rPr>
          <w:b/>
          <w:color w:val="1B365D"/>
          <w:lang w:eastAsia="ko-KR"/>
        </w:rPr>
        <w:t xml:space="preserve"> AI </w:t>
      </w:r>
      <w:r>
        <w:rPr>
          <w:b/>
          <w:color w:val="1B365D"/>
          <w:lang w:eastAsia="ko-KR"/>
        </w:rPr>
        <w:t>에이전트</w:t>
      </w:r>
      <w:r>
        <w:rPr>
          <w:b/>
          <w:color w:val="1B365D"/>
          <w:lang w:eastAsia="ko-KR"/>
        </w:rPr>
        <w:t xml:space="preserve">: </w:t>
      </w:r>
      <w:r>
        <w:rPr>
          <w:lang w:eastAsia="ko-KR"/>
        </w:rPr>
        <w:t>메신저</w:t>
      </w:r>
      <w:r>
        <w:rPr>
          <w:lang w:eastAsia="ko-KR"/>
        </w:rPr>
        <w:t xml:space="preserve"> </w:t>
      </w:r>
      <w:r>
        <w:rPr>
          <w:lang w:eastAsia="ko-KR"/>
        </w:rPr>
        <w:t>명령으로</w:t>
      </w:r>
      <w:r>
        <w:rPr>
          <w:lang w:eastAsia="ko-KR"/>
        </w:rPr>
        <w:t xml:space="preserve"> PC </w:t>
      </w:r>
      <w:r>
        <w:rPr>
          <w:lang w:eastAsia="ko-KR"/>
        </w:rPr>
        <w:t>제어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스크래핑을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수행하는</w:t>
      </w:r>
      <w:r>
        <w:rPr>
          <w:lang w:eastAsia="ko-KR"/>
        </w:rPr>
        <w:t xml:space="preserve"> </w:t>
      </w:r>
      <w:r>
        <w:rPr>
          <w:lang w:eastAsia="ko-KR"/>
        </w:rPr>
        <w:t>자율</w:t>
      </w:r>
      <w:r>
        <w:rPr>
          <w:lang w:eastAsia="ko-KR"/>
        </w:rPr>
        <w:t xml:space="preserve"> </w:t>
      </w:r>
      <w:r>
        <w:rPr>
          <w:lang w:eastAsia="ko-KR"/>
        </w:rPr>
        <w:t>비서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</w:p>
    <w:p w14:paraId="2E7FA1FA" w14:textId="77777777" w:rsidR="00514BF1" w:rsidRDefault="00000000">
      <w:pPr>
        <w:keepNext/>
        <w:spacing w:before="320" w:after="160"/>
        <w:rPr>
          <w:lang w:eastAsia="ko-KR"/>
        </w:rPr>
      </w:pPr>
      <w:r>
        <w:rPr>
          <w:b/>
          <w:color w:val="1B365D"/>
          <w:sz w:val="28"/>
          <w:lang w:eastAsia="ko-KR"/>
        </w:rPr>
        <w:t xml:space="preserve">4. SNS </w:t>
      </w:r>
      <w:r>
        <w:rPr>
          <w:b/>
          <w:color w:val="1B365D"/>
          <w:sz w:val="28"/>
          <w:lang w:eastAsia="ko-KR"/>
        </w:rPr>
        <w:t>및</w:t>
      </w:r>
      <w:r>
        <w:rPr>
          <w:b/>
          <w:color w:val="1B365D"/>
          <w:sz w:val="28"/>
          <w:lang w:eastAsia="ko-KR"/>
        </w:rPr>
        <w:t xml:space="preserve"> </w:t>
      </w:r>
      <w:r>
        <w:rPr>
          <w:b/>
          <w:color w:val="1B365D"/>
          <w:sz w:val="28"/>
          <w:lang w:eastAsia="ko-KR"/>
        </w:rPr>
        <w:t>홍보용</w:t>
      </w:r>
      <w:r>
        <w:rPr>
          <w:b/>
          <w:color w:val="1B365D"/>
          <w:sz w:val="28"/>
          <w:lang w:eastAsia="ko-KR"/>
        </w:rPr>
        <w:t xml:space="preserve"> </w:t>
      </w:r>
      <w:r>
        <w:rPr>
          <w:b/>
          <w:color w:val="1B365D"/>
          <w:sz w:val="28"/>
          <w:lang w:eastAsia="ko-KR"/>
        </w:rPr>
        <w:t>카피</w:t>
      </w:r>
      <w:r>
        <w:rPr>
          <w:b/>
          <w:color w:val="1B365D"/>
          <w:sz w:val="28"/>
          <w:lang w:eastAsia="ko-KR"/>
        </w:rPr>
        <w:t xml:space="preserve"> &amp; </w:t>
      </w:r>
      <w:r>
        <w:rPr>
          <w:b/>
          <w:color w:val="1B365D"/>
          <w:sz w:val="28"/>
          <w:lang w:eastAsia="ko-KR"/>
        </w:rPr>
        <w:t>카드뉴스</w:t>
      </w:r>
      <w:r>
        <w:rPr>
          <w:b/>
          <w:color w:val="1B365D"/>
          <w:sz w:val="28"/>
          <w:lang w:eastAsia="ko-KR"/>
        </w:rPr>
        <w:t xml:space="preserve"> </w:t>
      </w:r>
      <w:r>
        <w:rPr>
          <w:b/>
          <w:color w:val="1B365D"/>
          <w:sz w:val="28"/>
          <w:lang w:eastAsia="ko-KR"/>
        </w:rPr>
        <w:t>요약</w:t>
      </w:r>
    </w:p>
    <w:p w14:paraId="7175BD2C" w14:textId="77777777" w:rsidR="00514BF1" w:rsidRDefault="00000000">
      <w:pPr>
        <w:keepNext/>
        <w:spacing w:before="240" w:after="120"/>
        <w:rPr>
          <w:lang w:eastAsia="ko-KR"/>
        </w:rPr>
      </w:pPr>
      <w:r>
        <w:rPr>
          <w:b/>
          <w:color w:val="2B548A"/>
          <w:sz w:val="24"/>
          <w:lang w:eastAsia="ko-KR"/>
        </w:rPr>
        <w:t>가</w:t>
      </w:r>
      <w:r>
        <w:rPr>
          <w:b/>
          <w:color w:val="2B548A"/>
          <w:sz w:val="24"/>
          <w:lang w:eastAsia="ko-KR"/>
        </w:rPr>
        <w:t xml:space="preserve">. </w:t>
      </w:r>
      <w:r>
        <w:rPr>
          <w:b/>
          <w:color w:val="2B548A"/>
          <w:sz w:val="24"/>
          <w:lang w:eastAsia="ko-KR"/>
        </w:rPr>
        <w:t>마케팅</w:t>
      </w:r>
      <w:r>
        <w:rPr>
          <w:b/>
          <w:color w:val="2B548A"/>
          <w:sz w:val="24"/>
          <w:lang w:eastAsia="ko-KR"/>
        </w:rPr>
        <w:t xml:space="preserve"> </w:t>
      </w:r>
      <w:r>
        <w:rPr>
          <w:b/>
          <w:color w:val="2B548A"/>
          <w:sz w:val="24"/>
          <w:lang w:eastAsia="ko-KR"/>
        </w:rPr>
        <w:t>타이틀</w:t>
      </w:r>
      <w:r>
        <w:rPr>
          <w:b/>
          <w:color w:val="2B548A"/>
          <w:sz w:val="24"/>
          <w:lang w:eastAsia="ko-KR"/>
        </w:rPr>
        <w:t xml:space="preserve"> &amp; </w:t>
      </w:r>
      <w:r>
        <w:rPr>
          <w:b/>
          <w:color w:val="2B548A"/>
          <w:sz w:val="24"/>
          <w:lang w:eastAsia="ko-KR"/>
        </w:rPr>
        <w:t>헤드카피</w:t>
      </w:r>
    </w:p>
    <w:p w14:paraId="4CE73A85" w14:textId="77777777" w:rsidR="00514BF1" w:rsidRDefault="00000000">
      <w:pPr>
        <w:pStyle w:val="a0"/>
        <w:spacing w:after="60"/>
        <w:rPr>
          <w:lang w:eastAsia="ko-KR"/>
        </w:rPr>
      </w:pPr>
      <w:r>
        <w:rPr>
          <w:b/>
          <w:color w:val="1B365D"/>
          <w:lang w:eastAsia="ko-KR"/>
        </w:rPr>
        <w:t>메인</w:t>
      </w:r>
      <w:r>
        <w:rPr>
          <w:b/>
          <w:color w:val="1B365D"/>
          <w:lang w:eastAsia="ko-KR"/>
        </w:rPr>
        <w:t xml:space="preserve"> </w:t>
      </w:r>
      <w:r>
        <w:rPr>
          <w:b/>
          <w:color w:val="1B365D"/>
          <w:lang w:eastAsia="ko-KR"/>
        </w:rPr>
        <w:t>타이틀</w:t>
      </w:r>
      <w:r>
        <w:rPr>
          <w:b/>
          <w:color w:val="1B365D"/>
          <w:lang w:eastAsia="ko-KR"/>
        </w:rPr>
        <w:t xml:space="preserve">: </w:t>
      </w:r>
      <w:r>
        <w:rPr>
          <w:lang w:eastAsia="ko-KR"/>
        </w:rPr>
        <w:t>비전공자도</w:t>
      </w:r>
      <w:r>
        <w:rPr>
          <w:lang w:eastAsia="ko-KR"/>
        </w:rPr>
        <w:t xml:space="preserve"> 8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만에</w:t>
      </w:r>
      <w:r>
        <w:rPr>
          <w:lang w:eastAsia="ko-KR"/>
        </w:rPr>
        <w:t xml:space="preserve"> </w:t>
      </w:r>
      <w:r>
        <w:rPr>
          <w:lang w:eastAsia="ko-KR"/>
        </w:rPr>
        <w:t>만들어내는</w:t>
      </w:r>
      <w:r>
        <w:rPr>
          <w:lang w:eastAsia="ko-KR"/>
        </w:rPr>
        <w:t xml:space="preserve"> </w:t>
      </w:r>
      <w:r>
        <w:rPr>
          <w:lang w:eastAsia="ko-KR"/>
        </w:rPr>
        <w:t>나만의</w:t>
      </w:r>
      <w:r>
        <w:rPr>
          <w:lang w:eastAsia="ko-KR"/>
        </w:rPr>
        <w:t xml:space="preserve"> AI </w:t>
      </w:r>
      <w:r>
        <w:rPr>
          <w:lang w:eastAsia="ko-KR"/>
        </w:rPr>
        <w:t>서비스</w:t>
      </w:r>
      <w:r>
        <w:rPr>
          <w:lang w:eastAsia="ko-KR"/>
        </w:rPr>
        <w:t xml:space="preserve"> - [8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완성</w:t>
      </w:r>
      <w:r>
        <w:rPr>
          <w:lang w:eastAsia="ko-KR"/>
        </w:rPr>
        <w:t xml:space="preserve">] AI </w:t>
      </w:r>
      <w:r>
        <w:rPr>
          <w:lang w:eastAsia="ko-KR"/>
        </w:rPr>
        <w:t>에이전트</w:t>
      </w:r>
      <w:r>
        <w:rPr>
          <w:lang w:eastAsia="ko-KR"/>
        </w:rPr>
        <w:t xml:space="preserve"> &amp; </w:t>
      </w:r>
      <w:proofErr w:type="spellStart"/>
      <w:r>
        <w:rPr>
          <w:lang w:eastAsia="ko-KR"/>
        </w:rPr>
        <w:t>바이브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코딩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풀스택</w:t>
      </w:r>
      <w:proofErr w:type="spellEnd"/>
      <w:r>
        <w:rPr>
          <w:lang w:eastAsia="ko-KR"/>
        </w:rPr>
        <w:t xml:space="preserve"> Master</w:t>
      </w:r>
    </w:p>
    <w:p w14:paraId="5DBCCBC5" w14:textId="77777777" w:rsidR="00514BF1" w:rsidRDefault="00000000">
      <w:pPr>
        <w:pStyle w:val="a0"/>
        <w:spacing w:after="60"/>
        <w:rPr>
          <w:lang w:eastAsia="ko-KR"/>
        </w:rPr>
      </w:pPr>
      <w:r>
        <w:rPr>
          <w:b/>
          <w:color w:val="1B365D"/>
          <w:lang w:eastAsia="ko-KR"/>
        </w:rPr>
        <w:t>성과</w:t>
      </w:r>
      <w:r>
        <w:rPr>
          <w:b/>
          <w:color w:val="1B365D"/>
          <w:lang w:eastAsia="ko-KR"/>
        </w:rPr>
        <w:t xml:space="preserve"> </w:t>
      </w:r>
      <w:r>
        <w:rPr>
          <w:b/>
          <w:color w:val="1B365D"/>
          <w:lang w:eastAsia="ko-KR"/>
        </w:rPr>
        <w:t>중심</w:t>
      </w:r>
      <w:r>
        <w:rPr>
          <w:b/>
          <w:color w:val="1B365D"/>
          <w:lang w:eastAsia="ko-KR"/>
        </w:rPr>
        <w:t xml:space="preserve"> </w:t>
      </w:r>
      <w:r>
        <w:rPr>
          <w:b/>
          <w:color w:val="1B365D"/>
          <w:lang w:eastAsia="ko-KR"/>
        </w:rPr>
        <w:t>서브카피</w:t>
      </w:r>
      <w:r>
        <w:rPr>
          <w:b/>
          <w:color w:val="1B365D"/>
          <w:lang w:eastAsia="ko-KR"/>
        </w:rPr>
        <w:t xml:space="preserve">: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대화를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>, 24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일하는</w:t>
      </w:r>
      <w:r>
        <w:rPr>
          <w:lang w:eastAsia="ko-KR"/>
        </w:rPr>
        <w:t xml:space="preserve"> AI </w:t>
      </w:r>
      <w:r>
        <w:rPr>
          <w:lang w:eastAsia="ko-KR"/>
        </w:rPr>
        <w:t>에이전트와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>·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서비스까지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구축합니다</w:t>
      </w:r>
      <w:r>
        <w:rPr>
          <w:lang w:eastAsia="ko-KR"/>
        </w:rPr>
        <w:t>.</w:t>
      </w:r>
    </w:p>
    <w:p w14:paraId="2EE21B09" w14:textId="77777777" w:rsidR="00514BF1" w:rsidRDefault="00000000">
      <w:pPr>
        <w:pStyle w:val="a0"/>
        <w:spacing w:after="60"/>
        <w:rPr>
          <w:lang w:eastAsia="ko-KR"/>
        </w:rPr>
      </w:pPr>
      <w:r>
        <w:rPr>
          <w:b/>
          <w:color w:val="1B365D"/>
          <w:lang w:eastAsia="ko-KR"/>
        </w:rPr>
        <w:t>타겟</w:t>
      </w:r>
      <w:r>
        <w:rPr>
          <w:b/>
          <w:color w:val="1B365D"/>
          <w:lang w:eastAsia="ko-KR"/>
        </w:rPr>
        <w:t xml:space="preserve"> </w:t>
      </w:r>
      <w:r>
        <w:rPr>
          <w:b/>
          <w:color w:val="1B365D"/>
          <w:lang w:eastAsia="ko-KR"/>
        </w:rPr>
        <w:t>중심</w:t>
      </w:r>
      <w:r>
        <w:rPr>
          <w:b/>
          <w:color w:val="1B365D"/>
          <w:lang w:eastAsia="ko-KR"/>
        </w:rPr>
        <w:t xml:space="preserve"> </w:t>
      </w:r>
      <w:r>
        <w:rPr>
          <w:b/>
          <w:color w:val="1B365D"/>
          <w:lang w:eastAsia="ko-KR"/>
        </w:rPr>
        <w:t>서브카피</w:t>
      </w:r>
      <w:r>
        <w:rPr>
          <w:b/>
          <w:color w:val="1B365D"/>
          <w:lang w:eastAsia="ko-KR"/>
        </w:rPr>
        <w:t xml:space="preserve">: </w:t>
      </w:r>
      <w:r>
        <w:rPr>
          <w:lang w:eastAsia="ko-KR"/>
        </w:rPr>
        <w:t>코딩</w:t>
      </w:r>
      <w:r>
        <w:rPr>
          <w:lang w:eastAsia="ko-KR"/>
        </w:rPr>
        <w:t xml:space="preserve"> </w:t>
      </w:r>
      <w:r>
        <w:rPr>
          <w:lang w:eastAsia="ko-KR"/>
        </w:rPr>
        <w:t>문법</w:t>
      </w:r>
      <w:r>
        <w:rPr>
          <w:lang w:eastAsia="ko-KR"/>
        </w:rPr>
        <w:t xml:space="preserve"> </w:t>
      </w:r>
      <w:r>
        <w:rPr>
          <w:lang w:eastAsia="ko-KR"/>
        </w:rPr>
        <w:t>몰라도</w:t>
      </w:r>
      <w:r>
        <w:rPr>
          <w:lang w:eastAsia="ko-KR"/>
        </w:rPr>
        <w:t xml:space="preserve"> </w:t>
      </w:r>
      <w:r>
        <w:rPr>
          <w:lang w:eastAsia="ko-KR"/>
        </w:rPr>
        <w:t>괜찮습니다</w:t>
      </w:r>
      <w:r>
        <w:rPr>
          <w:lang w:eastAsia="ko-KR"/>
        </w:rPr>
        <w:t xml:space="preserve">. </w:t>
      </w:r>
      <w:r>
        <w:rPr>
          <w:lang w:eastAsia="ko-KR"/>
        </w:rPr>
        <w:t>한국어</w:t>
      </w:r>
      <w:r>
        <w:rPr>
          <w:lang w:eastAsia="ko-KR"/>
        </w:rPr>
        <w:t xml:space="preserve"> </w:t>
      </w:r>
      <w:r>
        <w:rPr>
          <w:lang w:eastAsia="ko-KR"/>
        </w:rPr>
        <w:t>지시만으로</w:t>
      </w:r>
      <w:r>
        <w:rPr>
          <w:lang w:eastAsia="ko-KR"/>
        </w:rPr>
        <w:t xml:space="preserve"> </w:t>
      </w:r>
      <w:r>
        <w:rPr>
          <w:lang w:eastAsia="ko-KR"/>
        </w:rPr>
        <w:t>완성하는</w:t>
      </w:r>
      <w:r>
        <w:rPr>
          <w:lang w:eastAsia="ko-KR"/>
        </w:rPr>
        <w:t xml:space="preserve"> '</w:t>
      </w:r>
      <w:proofErr w:type="spellStart"/>
      <w:r>
        <w:rPr>
          <w:lang w:eastAsia="ko-KR"/>
        </w:rPr>
        <w:t>바이브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코딩</w:t>
      </w:r>
      <w:r>
        <w:rPr>
          <w:lang w:eastAsia="ko-KR"/>
        </w:rPr>
        <w:t>'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세계</w:t>
      </w:r>
      <w:r>
        <w:rPr>
          <w:lang w:eastAsia="ko-KR"/>
        </w:rPr>
        <w:t>!</w:t>
      </w:r>
    </w:p>
    <w:p w14:paraId="3333F346" w14:textId="77777777" w:rsidR="00514BF1" w:rsidRDefault="00000000">
      <w:pPr>
        <w:pStyle w:val="a0"/>
        <w:spacing w:after="60"/>
        <w:rPr>
          <w:lang w:eastAsia="ko-KR"/>
        </w:rPr>
      </w:pPr>
      <w:r>
        <w:rPr>
          <w:b/>
          <w:color w:val="1B365D"/>
          <w:lang w:eastAsia="ko-KR"/>
        </w:rPr>
        <w:t>트렌드</w:t>
      </w:r>
      <w:r>
        <w:rPr>
          <w:b/>
          <w:color w:val="1B365D"/>
          <w:lang w:eastAsia="ko-KR"/>
        </w:rPr>
        <w:t xml:space="preserve"> </w:t>
      </w:r>
      <w:r>
        <w:rPr>
          <w:b/>
          <w:color w:val="1B365D"/>
          <w:lang w:eastAsia="ko-KR"/>
        </w:rPr>
        <w:t>중심</w:t>
      </w:r>
      <w:r>
        <w:rPr>
          <w:b/>
          <w:color w:val="1B365D"/>
          <w:lang w:eastAsia="ko-KR"/>
        </w:rPr>
        <w:t xml:space="preserve"> </w:t>
      </w:r>
      <w:r>
        <w:rPr>
          <w:b/>
          <w:color w:val="1B365D"/>
          <w:lang w:eastAsia="ko-KR"/>
        </w:rPr>
        <w:t>서브카피</w:t>
      </w:r>
      <w:r>
        <w:rPr>
          <w:b/>
          <w:color w:val="1B365D"/>
          <w:lang w:eastAsia="ko-KR"/>
        </w:rPr>
        <w:t xml:space="preserve">: </w:t>
      </w:r>
      <w:r>
        <w:rPr>
          <w:lang w:eastAsia="ko-KR"/>
        </w:rPr>
        <w:t xml:space="preserve">ChatGPT </w:t>
      </w:r>
      <w:r>
        <w:rPr>
          <w:lang w:eastAsia="ko-KR"/>
        </w:rPr>
        <w:t>사용법에서</w:t>
      </w:r>
      <w:r>
        <w:rPr>
          <w:lang w:eastAsia="ko-KR"/>
        </w:rPr>
        <w:t xml:space="preserve"> </w:t>
      </w:r>
      <w:r>
        <w:rPr>
          <w:lang w:eastAsia="ko-KR"/>
        </w:rPr>
        <w:t>그치지</w:t>
      </w:r>
      <w:r>
        <w:rPr>
          <w:lang w:eastAsia="ko-KR"/>
        </w:rPr>
        <w:t xml:space="preserve"> </w:t>
      </w:r>
      <w:r>
        <w:rPr>
          <w:lang w:eastAsia="ko-KR"/>
        </w:rPr>
        <w:t>마세요</w:t>
      </w:r>
      <w:r>
        <w:rPr>
          <w:lang w:eastAsia="ko-KR"/>
        </w:rPr>
        <w:t>. AGI</w:t>
      </w:r>
      <w:r>
        <w:rPr>
          <w:lang w:eastAsia="ko-KR"/>
        </w:rPr>
        <w:t>급</w:t>
      </w:r>
      <w:r>
        <w:rPr>
          <w:lang w:eastAsia="ko-KR"/>
        </w:rPr>
        <w:t xml:space="preserve"> </w:t>
      </w:r>
      <w:r>
        <w:rPr>
          <w:lang w:eastAsia="ko-KR"/>
        </w:rPr>
        <w:t>자율</w:t>
      </w:r>
      <w:r>
        <w:rPr>
          <w:lang w:eastAsia="ko-KR"/>
        </w:rPr>
        <w:t xml:space="preserve"> </w:t>
      </w:r>
      <w:r>
        <w:rPr>
          <w:lang w:eastAsia="ko-KR"/>
        </w:rPr>
        <w:t>루프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구현까지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번에</w:t>
      </w:r>
      <w:r>
        <w:rPr>
          <w:lang w:eastAsia="ko-KR"/>
        </w:rPr>
        <w:t>!</w:t>
      </w:r>
    </w:p>
    <w:p w14:paraId="6B089773" w14:textId="77777777" w:rsidR="00514BF1" w:rsidRDefault="00000000">
      <w:pPr>
        <w:keepNext/>
        <w:spacing w:before="240" w:after="120"/>
      </w:pPr>
      <w:r>
        <w:rPr>
          <w:b/>
          <w:color w:val="2B548A"/>
          <w:sz w:val="24"/>
        </w:rPr>
        <w:t>나</w:t>
      </w:r>
      <w:r>
        <w:rPr>
          <w:b/>
          <w:color w:val="2B548A"/>
          <w:sz w:val="24"/>
        </w:rPr>
        <w:t xml:space="preserve">. </w:t>
      </w:r>
      <w:r>
        <w:rPr>
          <w:b/>
          <w:color w:val="2B548A"/>
          <w:sz w:val="24"/>
        </w:rPr>
        <w:t>카드뉴스</w:t>
      </w:r>
      <w:r>
        <w:rPr>
          <w:b/>
          <w:color w:val="2B548A"/>
          <w:sz w:val="24"/>
        </w:rPr>
        <w:t xml:space="preserve"> 6</w:t>
      </w:r>
      <w:r>
        <w:rPr>
          <w:b/>
          <w:color w:val="2B548A"/>
          <w:sz w:val="24"/>
        </w:rPr>
        <w:t>장</w:t>
      </w:r>
      <w:r>
        <w:rPr>
          <w:b/>
          <w:color w:val="2B548A"/>
          <w:sz w:val="24"/>
        </w:rPr>
        <w:t xml:space="preserve"> </w:t>
      </w:r>
      <w:r>
        <w:rPr>
          <w:b/>
          <w:color w:val="2B548A"/>
          <w:sz w:val="24"/>
        </w:rPr>
        <w:t>구성안</w:t>
      </w:r>
    </w:p>
    <w:p w14:paraId="43A6FA82" w14:textId="77777777" w:rsidR="00514BF1" w:rsidRDefault="00000000">
      <w:pPr>
        <w:pStyle w:val="a0"/>
        <w:spacing w:after="60"/>
        <w:rPr>
          <w:lang w:eastAsia="ko-KR"/>
        </w:rPr>
      </w:pPr>
      <w:r>
        <w:rPr>
          <w:b/>
          <w:color w:val="1B365D"/>
          <w:lang w:eastAsia="ko-KR"/>
        </w:rPr>
        <w:t>Slide 1 (</w:t>
      </w:r>
      <w:proofErr w:type="spellStart"/>
      <w:r>
        <w:rPr>
          <w:b/>
          <w:color w:val="1B365D"/>
          <w:lang w:eastAsia="ko-KR"/>
        </w:rPr>
        <w:t>겉표지</w:t>
      </w:r>
      <w:proofErr w:type="spellEnd"/>
      <w:r>
        <w:rPr>
          <w:b/>
          <w:color w:val="1B365D"/>
          <w:lang w:eastAsia="ko-KR"/>
        </w:rPr>
        <w:t xml:space="preserve">): </w:t>
      </w:r>
      <w:proofErr w:type="spellStart"/>
      <w:r>
        <w:rPr>
          <w:lang w:eastAsia="ko-KR"/>
        </w:rPr>
        <w:t>챗봇이랑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대화만</w:t>
      </w:r>
      <w:r>
        <w:rPr>
          <w:lang w:eastAsia="ko-KR"/>
        </w:rPr>
        <w:t xml:space="preserve"> </w:t>
      </w:r>
      <w:r>
        <w:rPr>
          <w:lang w:eastAsia="ko-KR"/>
        </w:rPr>
        <w:t>하다가</w:t>
      </w:r>
      <w:r>
        <w:rPr>
          <w:lang w:eastAsia="ko-KR"/>
        </w:rPr>
        <w:t xml:space="preserve"> </w:t>
      </w:r>
      <w:r>
        <w:rPr>
          <w:lang w:eastAsia="ko-KR"/>
        </w:rPr>
        <w:t>끝내실</w:t>
      </w:r>
      <w:r>
        <w:rPr>
          <w:lang w:eastAsia="ko-KR"/>
        </w:rPr>
        <w:t xml:space="preserve"> </w:t>
      </w:r>
      <w:r>
        <w:rPr>
          <w:lang w:eastAsia="ko-KR"/>
        </w:rPr>
        <w:t>건가요</w:t>
      </w:r>
      <w:r>
        <w:rPr>
          <w:lang w:eastAsia="ko-KR"/>
        </w:rPr>
        <w:t>? - 8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만에</w:t>
      </w:r>
      <w:r>
        <w:rPr>
          <w:lang w:eastAsia="ko-KR"/>
        </w:rPr>
        <w:t xml:space="preserve"> [AI </w:t>
      </w:r>
      <w:r>
        <w:rPr>
          <w:lang w:eastAsia="ko-KR"/>
        </w:rPr>
        <w:t>개념</w:t>
      </w:r>
      <w:r>
        <w:rPr>
          <w:lang w:eastAsia="ko-KR"/>
        </w:rPr>
        <w:t xml:space="preserve"> -&gt; </w:t>
      </w:r>
      <w:proofErr w:type="spellStart"/>
      <w:r>
        <w:rPr>
          <w:lang w:eastAsia="ko-KR"/>
        </w:rPr>
        <w:t>바이브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코딩</w:t>
      </w:r>
      <w:r>
        <w:rPr>
          <w:lang w:eastAsia="ko-KR"/>
        </w:rPr>
        <w:t xml:space="preserve"> -&gt; </w:t>
      </w:r>
      <w:r>
        <w:rPr>
          <w:lang w:eastAsia="ko-KR"/>
        </w:rPr>
        <w:t>웹</w:t>
      </w:r>
      <w:r>
        <w:rPr>
          <w:lang w:eastAsia="ko-KR"/>
        </w:rPr>
        <w:t>/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제작</w:t>
      </w:r>
      <w:r>
        <w:rPr>
          <w:lang w:eastAsia="ko-KR"/>
        </w:rPr>
        <w:t xml:space="preserve"> -&gt; </w:t>
      </w:r>
      <w:r>
        <w:rPr>
          <w:lang w:eastAsia="ko-KR"/>
        </w:rPr>
        <w:t>자율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  <w:r>
        <w:rPr>
          <w:lang w:eastAsia="ko-KR"/>
        </w:rPr>
        <w:t xml:space="preserve">] </w:t>
      </w:r>
      <w:r>
        <w:rPr>
          <w:lang w:eastAsia="ko-KR"/>
        </w:rPr>
        <w:t>완벽</w:t>
      </w:r>
      <w:r>
        <w:rPr>
          <w:lang w:eastAsia="ko-KR"/>
        </w:rPr>
        <w:t xml:space="preserve"> </w:t>
      </w:r>
      <w:r>
        <w:rPr>
          <w:lang w:eastAsia="ko-KR"/>
        </w:rPr>
        <w:t>정복</w:t>
      </w:r>
      <w:r>
        <w:rPr>
          <w:lang w:eastAsia="ko-KR"/>
        </w:rPr>
        <w:t xml:space="preserve">! </w:t>
      </w:r>
      <w:r>
        <w:rPr>
          <w:lang w:eastAsia="ko-KR"/>
        </w:rPr>
        <w:t>비전공자</w:t>
      </w:r>
      <w:r>
        <w:rPr>
          <w:lang w:eastAsia="ko-KR"/>
        </w:rPr>
        <w:t xml:space="preserve"> </w:t>
      </w:r>
      <w:r>
        <w:rPr>
          <w:lang w:eastAsia="ko-KR"/>
        </w:rPr>
        <w:t>맞춤형</w:t>
      </w:r>
      <w:r>
        <w:rPr>
          <w:lang w:eastAsia="ko-KR"/>
        </w:rPr>
        <w:t xml:space="preserve"> </w:t>
      </w:r>
      <w:r>
        <w:rPr>
          <w:lang w:eastAsia="ko-KR"/>
        </w:rPr>
        <w:t>실습</w:t>
      </w:r>
      <w:r>
        <w:rPr>
          <w:lang w:eastAsia="ko-KR"/>
        </w:rPr>
        <w:t xml:space="preserve"> 80%.</w:t>
      </w:r>
    </w:p>
    <w:p w14:paraId="77E51E12" w14:textId="77777777" w:rsidR="00514BF1" w:rsidRDefault="00000000">
      <w:pPr>
        <w:pStyle w:val="a0"/>
        <w:spacing w:after="60"/>
        <w:rPr>
          <w:lang w:eastAsia="ko-KR"/>
        </w:rPr>
      </w:pPr>
      <w:r>
        <w:rPr>
          <w:b/>
          <w:color w:val="1B365D"/>
          <w:lang w:eastAsia="ko-KR"/>
        </w:rPr>
        <w:t>Slide 2 (</w:t>
      </w:r>
      <w:r>
        <w:rPr>
          <w:b/>
          <w:color w:val="1B365D"/>
          <w:lang w:eastAsia="ko-KR"/>
        </w:rPr>
        <w:t>핵심</w:t>
      </w:r>
      <w:r>
        <w:rPr>
          <w:b/>
          <w:color w:val="1B365D"/>
          <w:lang w:eastAsia="ko-KR"/>
        </w:rPr>
        <w:t xml:space="preserve"> </w:t>
      </w:r>
      <w:r>
        <w:rPr>
          <w:b/>
          <w:color w:val="1B365D"/>
          <w:lang w:eastAsia="ko-KR"/>
        </w:rPr>
        <w:t>가치</w:t>
      </w:r>
      <w:r>
        <w:rPr>
          <w:b/>
          <w:color w:val="1B365D"/>
          <w:lang w:eastAsia="ko-KR"/>
        </w:rPr>
        <w:t xml:space="preserve">):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써도</w:t>
      </w:r>
      <w:r>
        <w:rPr>
          <w:lang w:eastAsia="ko-KR"/>
        </w:rPr>
        <w:t xml:space="preserve"> </w:t>
      </w:r>
      <w:r>
        <w:rPr>
          <w:lang w:eastAsia="ko-KR"/>
        </w:rPr>
        <w:t>아이디어가</w:t>
      </w:r>
      <w:r>
        <w:rPr>
          <w:lang w:eastAsia="ko-KR"/>
        </w:rPr>
        <w:t xml:space="preserve"> </w:t>
      </w:r>
      <w:r>
        <w:rPr>
          <w:lang w:eastAsia="ko-KR"/>
        </w:rPr>
        <w:t>앱이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시대</w:t>
      </w:r>
      <w:r>
        <w:rPr>
          <w:lang w:eastAsia="ko-KR"/>
        </w:rPr>
        <w:t xml:space="preserve"> -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프로그래밍</w:t>
      </w:r>
      <w:r>
        <w:rPr>
          <w:lang w:eastAsia="ko-KR"/>
        </w:rPr>
        <w:t xml:space="preserve"> </w:t>
      </w:r>
      <w:r>
        <w:rPr>
          <w:lang w:eastAsia="ko-KR"/>
        </w:rPr>
        <w:t>공부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>, AI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대화하는</w:t>
      </w:r>
      <w:r>
        <w:rPr>
          <w:lang w:eastAsia="ko-KR"/>
        </w:rPr>
        <w:t xml:space="preserve"> '</w:t>
      </w:r>
      <w:proofErr w:type="spellStart"/>
      <w:r>
        <w:rPr>
          <w:lang w:eastAsia="ko-KR"/>
        </w:rPr>
        <w:t>바이브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코딩</w:t>
      </w:r>
      <w:r>
        <w:rPr>
          <w:lang w:eastAsia="ko-KR"/>
        </w:rPr>
        <w:t>'</w:t>
      </w:r>
      <w:r>
        <w:rPr>
          <w:lang w:eastAsia="ko-KR"/>
        </w:rPr>
        <w:t>과</w:t>
      </w:r>
      <w:r>
        <w:rPr>
          <w:lang w:eastAsia="ko-KR"/>
        </w:rPr>
        <w:t xml:space="preserve"> 24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일하는</w:t>
      </w:r>
      <w:r>
        <w:rPr>
          <w:lang w:eastAsia="ko-KR"/>
        </w:rPr>
        <w:t xml:space="preserve"> '</w:t>
      </w:r>
      <w:r>
        <w:rPr>
          <w:lang w:eastAsia="ko-KR"/>
        </w:rPr>
        <w:t>자율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  <w:r>
        <w:rPr>
          <w:lang w:eastAsia="ko-KR"/>
        </w:rPr>
        <w:t xml:space="preserve">' </w:t>
      </w:r>
      <w:r>
        <w:rPr>
          <w:lang w:eastAsia="ko-KR"/>
        </w:rPr>
        <w:t>구축</w:t>
      </w:r>
      <w:r>
        <w:rPr>
          <w:lang w:eastAsia="ko-KR"/>
        </w:rPr>
        <w:t>.</w:t>
      </w:r>
    </w:p>
    <w:p w14:paraId="2BBF985E" w14:textId="77777777" w:rsidR="00514BF1" w:rsidRDefault="00000000">
      <w:pPr>
        <w:pStyle w:val="a0"/>
        <w:spacing w:after="60"/>
        <w:rPr>
          <w:lang w:eastAsia="ko-KR"/>
        </w:rPr>
      </w:pPr>
      <w:r>
        <w:rPr>
          <w:b/>
          <w:color w:val="1B365D"/>
          <w:lang w:eastAsia="ko-KR"/>
        </w:rPr>
        <w:t>Slide 3 (8</w:t>
      </w:r>
      <w:r>
        <w:rPr>
          <w:b/>
          <w:color w:val="1B365D"/>
          <w:lang w:eastAsia="ko-KR"/>
        </w:rPr>
        <w:t>주</w:t>
      </w:r>
      <w:r>
        <w:rPr>
          <w:b/>
          <w:color w:val="1B365D"/>
          <w:lang w:eastAsia="ko-KR"/>
        </w:rPr>
        <w:t xml:space="preserve"> </w:t>
      </w:r>
      <w:r>
        <w:rPr>
          <w:b/>
          <w:color w:val="1B365D"/>
          <w:lang w:eastAsia="ko-KR"/>
        </w:rPr>
        <w:t>로드맵</w:t>
      </w:r>
      <w:r>
        <w:rPr>
          <w:b/>
          <w:color w:val="1B365D"/>
          <w:lang w:eastAsia="ko-KR"/>
        </w:rPr>
        <w:t xml:space="preserve">): </w:t>
      </w:r>
      <w:r>
        <w:rPr>
          <w:lang w:eastAsia="ko-KR"/>
        </w:rPr>
        <w:t>체계적인</w:t>
      </w:r>
      <w:r>
        <w:rPr>
          <w:lang w:eastAsia="ko-KR"/>
        </w:rPr>
        <w:t xml:space="preserve"> 4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스텝업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커리큘럼</w:t>
      </w:r>
      <w:r>
        <w:rPr>
          <w:lang w:eastAsia="ko-KR"/>
        </w:rPr>
        <w:t xml:space="preserve"> - Step 1: LLM 4</w:t>
      </w:r>
      <w:r>
        <w:rPr>
          <w:lang w:eastAsia="ko-KR"/>
        </w:rPr>
        <w:t>대장</w:t>
      </w:r>
      <w:r>
        <w:rPr>
          <w:lang w:eastAsia="ko-KR"/>
        </w:rPr>
        <w:t xml:space="preserve"> &amp; </w:t>
      </w:r>
      <w:r>
        <w:rPr>
          <w:lang w:eastAsia="ko-KR"/>
        </w:rPr>
        <w:t>미디어</w:t>
      </w:r>
      <w:r>
        <w:rPr>
          <w:lang w:eastAsia="ko-KR"/>
        </w:rPr>
        <w:t xml:space="preserve"> </w:t>
      </w:r>
      <w:r>
        <w:rPr>
          <w:lang w:eastAsia="ko-KR"/>
        </w:rPr>
        <w:t>파이프라인</w:t>
      </w:r>
      <w:r>
        <w:rPr>
          <w:lang w:eastAsia="ko-KR"/>
        </w:rPr>
        <w:t xml:space="preserve"> | Step 2: </w:t>
      </w:r>
      <w:proofErr w:type="spellStart"/>
      <w:r>
        <w:rPr>
          <w:lang w:eastAsia="ko-KR"/>
        </w:rPr>
        <w:t>바이브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코딩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| Step 3: DB/API 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제작</w:t>
      </w:r>
      <w:r>
        <w:rPr>
          <w:lang w:eastAsia="ko-KR"/>
        </w:rPr>
        <w:t xml:space="preserve"> | Step 4: </w:t>
      </w:r>
      <w:r>
        <w:rPr>
          <w:lang w:eastAsia="ko-KR"/>
        </w:rPr>
        <w:t>자율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  <w:r>
        <w:rPr>
          <w:lang w:eastAsia="ko-KR"/>
        </w:rPr>
        <w:t>.</w:t>
      </w:r>
    </w:p>
    <w:p w14:paraId="7045237D" w14:textId="77777777" w:rsidR="00514BF1" w:rsidRDefault="00000000">
      <w:pPr>
        <w:pStyle w:val="a0"/>
        <w:spacing w:after="60"/>
        <w:rPr>
          <w:lang w:eastAsia="ko-KR"/>
        </w:rPr>
      </w:pPr>
      <w:r>
        <w:rPr>
          <w:b/>
          <w:color w:val="1B365D"/>
          <w:lang w:eastAsia="ko-KR"/>
        </w:rPr>
        <w:t>Slide 4 (</w:t>
      </w:r>
      <w:r>
        <w:rPr>
          <w:b/>
          <w:color w:val="1B365D"/>
          <w:lang w:eastAsia="ko-KR"/>
        </w:rPr>
        <w:t>최종</w:t>
      </w:r>
      <w:r>
        <w:rPr>
          <w:b/>
          <w:color w:val="1B365D"/>
          <w:lang w:eastAsia="ko-KR"/>
        </w:rPr>
        <w:t xml:space="preserve"> </w:t>
      </w:r>
      <w:r>
        <w:rPr>
          <w:b/>
          <w:color w:val="1B365D"/>
          <w:lang w:eastAsia="ko-KR"/>
        </w:rPr>
        <w:t>성과물</w:t>
      </w:r>
      <w:r>
        <w:rPr>
          <w:b/>
          <w:color w:val="1B365D"/>
          <w:lang w:eastAsia="ko-KR"/>
        </w:rPr>
        <w:t xml:space="preserve">): </w:t>
      </w:r>
      <w:r>
        <w:rPr>
          <w:lang w:eastAsia="ko-KR"/>
        </w:rPr>
        <w:t>8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쥐게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3</w:t>
      </w:r>
      <w:r>
        <w:rPr>
          <w:lang w:eastAsia="ko-KR"/>
        </w:rPr>
        <w:t>가지</w:t>
      </w:r>
      <w:r>
        <w:rPr>
          <w:lang w:eastAsia="ko-KR"/>
        </w:rPr>
        <w:t xml:space="preserve"> - ① </w:t>
      </w:r>
      <w:r>
        <w:rPr>
          <w:lang w:eastAsia="ko-KR"/>
        </w:rPr>
        <w:t>라이브</w:t>
      </w:r>
      <w:r>
        <w:rPr>
          <w:lang w:eastAsia="ko-KR"/>
        </w:rPr>
        <w:t xml:space="preserve"> </w:t>
      </w:r>
      <w:r>
        <w:rPr>
          <w:lang w:eastAsia="ko-KR"/>
        </w:rPr>
        <w:t>반응형</w:t>
      </w:r>
      <w:r>
        <w:rPr>
          <w:lang w:eastAsia="ko-KR"/>
        </w:rPr>
        <w:t xml:space="preserve"> </w:t>
      </w:r>
      <w:r>
        <w:rPr>
          <w:lang w:eastAsia="ko-KR"/>
        </w:rPr>
        <w:t>웹사이트</w:t>
      </w:r>
      <w:r>
        <w:rPr>
          <w:lang w:eastAsia="ko-KR"/>
        </w:rPr>
        <w:t xml:space="preserve"> ② </w:t>
      </w:r>
      <w:r>
        <w:rPr>
          <w:lang w:eastAsia="ko-KR"/>
        </w:rPr>
        <w:t>회원가입</w:t>
      </w:r>
      <w:r>
        <w:rPr>
          <w:lang w:eastAsia="ko-KR"/>
        </w:rPr>
        <w:t xml:space="preserve">/DB </w:t>
      </w:r>
      <w:r>
        <w:rPr>
          <w:lang w:eastAsia="ko-KR"/>
        </w:rPr>
        <w:t>연동</w:t>
      </w:r>
      <w:r>
        <w:rPr>
          <w:lang w:eastAsia="ko-KR"/>
        </w:rPr>
        <w:t xml:space="preserve"> </w:t>
      </w:r>
      <w:r>
        <w:rPr>
          <w:lang w:eastAsia="ko-KR"/>
        </w:rPr>
        <w:t>모바일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 xml:space="preserve"> ③ 24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개인</w:t>
      </w:r>
      <w:r>
        <w:rPr>
          <w:lang w:eastAsia="ko-KR"/>
        </w:rPr>
        <w:t xml:space="preserve"> </w:t>
      </w:r>
      <w:r>
        <w:rPr>
          <w:lang w:eastAsia="ko-KR"/>
        </w:rPr>
        <w:t>자율</w:t>
      </w:r>
      <w:r>
        <w:rPr>
          <w:lang w:eastAsia="ko-KR"/>
        </w:rPr>
        <w:t xml:space="preserve"> AI </w:t>
      </w:r>
      <w:r>
        <w:rPr>
          <w:lang w:eastAsia="ko-KR"/>
        </w:rPr>
        <w:t>비서</w:t>
      </w:r>
      <w:r>
        <w:rPr>
          <w:lang w:eastAsia="ko-KR"/>
        </w:rPr>
        <w:t>.</w:t>
      </w:r>
    </w:p>
    <w:p w14:paraId="276F6E58" w14:textId="77777777" w:rsidR="00514BF1" w:rsidRDefault="00000000">
      <w:pPr>
        <w:pStyle w:val="a0"/>
        <w:spacing w:after="60"/>
        <w:rPr>
          <w:lang w:eastAsia="ko-KR"/>
        </w:rPr>
      </w:pPr>
      <w:r>
        <w:rPr>
          <w:b/>
          <w:color w:val="1B365D"/>
          <w:lang w:eastAsia="ko-KR"/>
        </w:rPr>
        <w:lastRenderedPageBreak/>
        <w:t>Slide 5 (</w:t>
      </w:r>
      <w:r>
        <w:rPr>
          <w:b/>
          <w:color w:val="1B365D"/>
          <w:lang w:eastAsia="ko-KR"/>
        </w:rPr>
        <w:t>수강</w:t>
      </w:r>
      <w:r>
        <w:rPr>
          <w:b/>
          <w:color w:val="1B365D"/>
          <w:lang w:eastAsia="ko-KR"/>
        </w:rPr>
        <w:t xml:space="preserve"> </w:t>
      </w:r>
      <w:r>
        <w:rPr>
          <w:b/>
          <w:color w:val="1B365D"/>
          <w:lang w:eastAsia="ko-KR"/>
        </w:rPr>
        <w:t>추천</w:t>
      </w:r>
      <w:r>
        <w:rPr>
          <w:b/>
          <w:color w:val="1B365D"/>
          <w:lang w:eastAsia="ko-KR"/>
        </w:rPr>
        <w:t xml:space="preserve">):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분들께</w:t>
      </w:r>
      <w:r>
        <w:rPr>
          <w:lang w:eastAsia="ko-KR"/>
        </w:rPr>
        <w:t xml:space="preserve"> </w:t>
      </w:r>
      <w:r>
        <w:rPr>
          <w:lang w:eastAsia="ko-KR"/>
        </w:rPr>
        <w:t>강력</w:t>
      </w:r>
      <w:r>
        <w:rPr>
          <w:lang w:eastAsia="ko-KR"/>
        </w:rPr>
        <w:t xml:space="preserve"> </w:t>
      </w:r>
      <w:r>
        <w:rPr>
          <w:lang w:eastAsia="ko-KR"/>
        </w:rPr>
        <w:t>추천합니다</w:t>
      </w:r>
      <w:r>
        <w:rPr>
          <w:lang w:eastAsia="ko-KR"/>
        </w:rPr>
        <w:t xml:space="preserve"> -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비용이</w:t>
      </w:r>
      <w:r>
        <w:rPr>
          <w:lang w:eastAsia="ko-KR"/>
        </w:rPr>
        <w:t xml:space="preserve"> </w:t>
      </w:r>
      <w:r>
        <w:rPr>
          <w:lang w:eastAsia="ko-KR"/>
        </w:rPr>
        <w:t>부담스러운</w:t>
      </w:r>
      <w:r>
        <w:rPr>
          <w:lang w:eastAsia="ko-KR"/>
        </w:rPr>
        <w:t xml:space="preserve"> 1</w:t>
      </w:r>
      <w:r>
        <w:rPr>
          <w:lang w:eastAsia="ko-KR"/>
        </w:rPr>
        <w:t>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창업가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자동화가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기획자</w:t>
      </w:r>
      <w:r>
        <w:rPr>
          <w:lang w:eastAsia="ko-KR"/>
        </w:rPr>
        <w:t>/</w:t>
      </w:r>
      <w:r>
        <w:rPr>
          <w:lang w:eastAsia="ko-KR"/>
        </w:rPr>
        <w:t>마케터</w:t>
      </w:r>
      <w:r>
        <w:rPr>
          <w:lang w:eastAsia="ko-KR"/>
        </w:rPr>
        <w:t xml:space="preserve">, AI </w:t>
      </w:r>
      <w:r>
        <w:rPr>
          <w:lang w:eastAsia="ko-KR"/>
        </w:rPr>
        <w:t>포트폴리오가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비전공자</w:t>
      </w:r>
      <w:r>
        <w:rPr>
          <w:lang w:eastAsia="ko-KR"/>
        </w:rPr>
        <w:t>.</w:t>
      </w:r>
    </w:p>
    <w:p w14:paraId="78E8EA3A" w14:textId="77777777" w:rsidR="00514BF1" w:rsidRDefault="00000000">
      <w:pPr>
        <w:pStyle w:val="a0"/>
        <w:spacing w:after="60"/>
        <w:rPr>
          <w:lang w:eastAsia="ko-KR"/>
        </w:rPr>
      </w:pPr>
      <w:r>
        <w:rPr>
          <w:b/>
          <w:color w:val="1B365D"/>
          <w:lang w:eastAsia="ko-KR"/>
        </w:rPr>
        <w:t>Slide 6 (</w:t>
      </w:r>
      <w:r>
        <w:rPr>
          <w:b/>
          <w:color w:val="1B365D"/>
          <w:lang w:eastAsia="ko-KR"/>
        </w:rPr>
        <w:t>모집</w:t>
      </w:r>
      <w:r>
        <w:rPr>
          <w:b/>
          <w:color w:val="1B365D"/>
          <w:lang w:eastAsia="ko-KR"/>
        </w:rPr>
        <w:t xml:space="preserve"> </w:t>
      </w:r>
      <w:r>
        <w:rPr>
          <w:b/>
          <w:color w:val="1B365D"/>
          <w:lang w:eastAsia="ko-KR"/>
        </w:rPr>
        <w:t>안내</w:t>
      </w:r>
      <w:r>
        <w:rPr>
          <w:b/>
          <w:color w:val="1B365D"/>
          <w:lang w:eastAsia="ko-KR"/>
        </w:rPr>
        <w:t xml:space="preserve">): </w:t>
      </w:r>
      <w:r>
        <w:rPr>
          <w:lang w:eastAsia="ko-KR"/>
        </w:rPr>
        <w:t>노트북</w:t>
      </w:r>
      <w:r>
        <w:rPr>
          <w:lang w:eastAsia="ko-KR"/>
        </w:rPr>
        <w:t xml:space="preserve"> </w:t>
      </w:r>
      <w:r>
        <w:rPr>
          <w:lang w:eastAsia="ko-KR"/>
        </w:rPr>
        <w:t>하나면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  <w:r>
        <w:rPr>
          <w:lang w:eastAsia="ko-KR"/>
        </w:rPr>
        <w:t xml:space="preserve"> </w:t>
      </w:r>
      <w:r>
        <w:rPr>
          <w:lang w:eastAsia="ko-KR"/>
        </w:rPr>
        <w:t>끝</w:t>
      </w:r>
      <w:r>
        <w:rPr>
          <w:lang w:eastAsia="ko-KR"/>
        </w:rPr>
        <w:t xml:space="preserve">! - </w:t>
      </w:r>
      <w:r>
        <w:rPr>
          <w:lang w:eastAsia="ko-KR"/>
        </w:rPr>
        <w:t>주</w:t>
      </w:r>
      <w:r>
        <w:rPr>
          <w:lang w:eastAsia="ko-KR"/>
        </w:rPr>
        <w:t xml:space="preserve"> 1</w:t>
      </w:r>
      <w:r>
        <w:rPr>
          <w:lang w:eastAsia="ko-KR"/>
        </w:rPr>
        <w:t>회</w:t>
      </w:r>
      <w:r>
        <w:rPr>
          <w:lang w:eastAsia="ko-KR"/>
        </w:rPr>
        <w:t>(3</w:t>
      </w:r>
      <w:r>
        <w:rPr>
          <w:lang w:eastAsia="ko-KR"/>
        </w:rPr>
        <w:t>시간</w:t>
      </w:r>
      <w:r>
        <w:rPr>
          <w:lang w:eastAsia="ko-KR"/>
        </w:rPr>
        <w:t>) 8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과정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1:1 </w:t>
      </w:r>
      <w:r>
        <w:rPr>
          <w:lang w:eastAsia="ko-KR"/>
        </w:rPr>
        <w:t>디버깅</w:t>
      </w:r>
      <w:r>
        <w:rPr>
          <w:lang w:eastAsia="ko-KR"/>
        </w:rPr>
        <w:t xml:space="preserve"> </w:t>
      </w:r>
      <w:r>
        <w:rPr>
          <w:lang w:eastAsia="ko-KR"/>
        </w:rPr>
        <w:t>코칭</w:t>
      </w:r>
      <w:r>
        <w:rPr>
          <w:lang w:eastAsia="ko-KR"/>
        </w:rPr>
        <w:t xml:space="preserve"> &amp; </w:t>
      </w: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템플릿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 xml:space="preserve">.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프로필</w:t>
      </w:r>
      <w:r>
        <w:rPr>
          <w:lang w:eastAsia="ko-KR"/>
        </w:rPr>
        <w:t xml:space="preserve"> </w:t>
      </w:r>
      <w:r>
        <w:rPr>
          <w:lang w:eastAsia="ko-KR"/>
        </w:rPr>
        <w:t>링크에서</w:t>
      </w:r>
      <w:r>
        <w:rPr>
          <w:lang w:eastAsia="ko-KR"/>
        </w:rPr>
        <w:t xml:space="preserve"> </w:t>
      </w:r>
      <w:r>
        <w:rPr>
          <w:lang w:eastAsia="ko-KR"/>
        </w:rPr>
        <w:t>신청하세요</w:t>
      </w:r>
      <w:r>
        <w:rPr>
          <w:lang w:eastAsia="ko-KR"/>
        </w:rPr>
        <w:t>.</w:t>
      </w:r>
    </w:p>
    <w:p w14:paraId="1A6E9F1F" w14:textId="77777777" w:rsidR="00514BF1" w:rsidRDefault="00000000">
      <w:pPr>
        <w:keepNext/>
        <w:spacing w:before="240" w:after="120"/>
        <w:rPr>
          <w:lang w:eastAsia="ko-KR"/>
        </w:rPr>
      </w:pPr>
      <w:r>
        <w:rPr>
          <w:b/>
          <w:color w:val="2B548A"/>
          <w:sz w:val="24"/>
          <w:lang w:eastAsia="ko-KR"/>
        </w:rPr>
        <w:t>다</w:t>
      </w:r>
      <w:r>
        <w:rPr>
          <w:b/>
          <w:color w:val="2B548A"/>
          <w:sz w:val="24"/>
          <w:lang w:eastAsia="ko-KR"/>
        </w:rPr>
        <w:t xml:space="preserve">. SNS </w:t>
      </w:r>
      <w:r>
        <w:rPr>
          <w:b/>
          <w:color w:val="2B548A"/>
          <w:sz w:val="24"/>
          <w:lang w:eastAsia="ko-KR"/>
        </w:rPr>
        <w:t>본문</w:t>
      </w:r>
      <w:r>
        <w:rPr>
          <w:b/>
          <w:color w:val="2B548A"/>
          <w:sz w:val="24"/>
          <w:lang w:eastAsia="ko-KR"/>
        </w:rPr>
        <w:t xml:space="preserve"> </w:t>
      </w:r>
      <w:r>
        <w:rPr>
          <w:b/>
          <w:color w:val="2B548A"/>
          <w:sz w:val="24"/>
          <w:lang w:eastAsia="ko-KR"/>
        </w:rPr>
        <w:t>포스팅용</w:t>
      </w:r>
      <w:r>
        <w:rPr>
          <w:b/>
          <w:color w:val="2B548A"/>
          <w:sz w:val="24"/>
          <w:lang w:eastAsia="ko-KR"/>
        </w:rPr>
        <w:t xml:space="preserve"> </w:t>
      </w:r>
      <w:r>
        <w:rPr>
          <w:b/>
          <w:color w:val="2B548A"/>
          <w:sz w:val="24"/>
          <w:lang w:eastAsia="ko-KR"/>
        </w:rPr>
        <w:t>문구</w:t>
      </w:r>
      <w:r>
        <w:rPr>
          <w:b/>
          <w:color w:val="2B548A"/>
          <w:sz w:val="24"/>
          <w:lang w:eastAsia="ko-KR"/>
        </w:rPr>
        <w:t xml:space="preserve"> (</w:t>
      </w:r>
      <w:proofErr w:type="gramStart"/>
      <w:r>
        <w:rPr>
          <w:b/>
          <w:color w:val="2B548A"/>
          <w:sz w:val="24"/>
          <w:lang w:eastAsia="ko-KR"/>
        </w:rPr>
        <w:t>인스타그램</w:t>
      </w:r>
      <w:r>
        <w:rPr>
          <w:b/>
          <w:color w:val="2B548A"/>
          <w:sz w:val="24"/>
          <w:lang w:eastAsia="ko-KR"/>
        </w:rPr>
        <w:t xml:space="preserve"> /</w:t>
      </w:r>
      <w:proofErr w:type="gramEnd"/>
      <w:r>
        <w:rPr>
          <w:b/>
          <w:color w:val="2B548A"/>
          <w:sz w:val="24"/>
          <w:lang w:eastAsia="ko-KR"/>
        </w:rPr>
        <w:t xml:space="preserve"> </w:t>
      </w:r>
      <w:r>
        <w:rPr>
          <w:b/>
          <w:color w:val="2B548A"/>
          <w:sz w:val="24"/>
          <w:lang w:eastAsia="ko-KR"/>
        </w:rPr>
        <w:t>블로그</w:t>
      </w:r>
      <w:r>
        <w:rPr>
          <w:b/>
          <w:color w:val="2B548A"/>
          <w:sz w:val="24"/>
          <w:lang w:eastAsia="ko-KR"/>
        </w:rPr>
        <w:t>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14BF1" w14:paraId="0A2F4D23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0DB190B" w14:textId="77777777" w:rsidR="00514BF1" w:rsidRDefault="00000000">
            <w:pPr>
              <w:spacing w:after="80"/>
              <w:rPr>
                <w:lang w:eastAsia="ko-KR"/>
              </w:rPr>
            </w:pPr>
            <w:r>
              <w:rPr>
                <w:b/>
                <w:color w:val="1B365D"/>
                <w:sz w:val="21"/>
                <w:lang w:eastAsia="ko-KR"/>
              </w:rPr>
              <w:t xml:space="preserve">[SNS </w:t>
            </w:r>
            <w:r>
              <w:rPr>
                <w:b/>
                <w:color w:val="1B365D"/>
                <w:sz w:val="21"/>
                <w:lang w:eastAsia="ko-KR"/>
              </w:rPr>
              <w:t>홍보</w:t>
            </w:r>
            <w:r>
              <w:rPr>
                <w:b/>
                <w:color w:val="1B365D"/>
                <w:sz w:val="21"/>
                <w:lang w:eastAsia="ko-KR"/>
              </w:rPr>
              <w:t xml:space="preserve"> </w:t>
            </w:r>
            <w:r>
              <w:rPr>
                <w:b/>
                <w:color w:val="1B365D"/>
                <w:sz w:val="21"/>
                <w:lang w:eastAsia="ko-KR"/>
              </w:rPr>
              <w:t>텍스트</w:t>
            </w:r>
            <w:r>
              <w:rPr>
                <w:b/>
                <w:color w:val="1B365D"/>
                <w:sz w:val="21"/>
                <w:lang w:eastAsia="ko-KR"/>
              </w:rPr>
              <w:t xml:space="preserve"> </w:t>
            </w:r>
            <w:r>
              <w:rPr>
                <w:b/>
                <w:color w:val="1B365D"/>
                <w:sz w:val="21"/>
                <w:lang w:eastAsia="ko-KR"/>
              </w:rPr>
              <w:t>템플릿</w:t>
            </w:r>
            <w:r>
              <w:rPr>
                <w:b/>
                <w:color w:val="1B365D"/>
                <w:sz w:val="21"/>
                <w:lang w:eastAsia="ko-KR"/>
              </w:rPr>
              <w:t>]</w:t>
            </w:r>
            <w:r>
              <w:rPr>
                <w:b/>
                <w:color w:val="1B365D"/>
                <w:sz w:val="21"/>
                <w:lang w:eastAsia="ko-KR"/>
              </w:rPr>
              <w:br/>
            </w:r>
          </w:p>
          <w:p w14:paraId="105C77FE" w14:textId="77777777" w:rsidR="00514BF1" w:rsidRDefault="00000000">
            <w:pPr>
              <w:spacing w:before="40" w:after="40"/>
              <w:rPr>
                <w:lang w:eastAsia="ko-KR"/>
              </w:rPr>
            </w:pPr>
            <w:r>
              <w:rPr>
                <w:color w:val="222222"/>
                <w:sz w:val="19"/>
                <w:lang w:eastAsia="ko-KR"/>
              </w:rPr>
              <w:t>🚀 "AI</w:t>
            </w:r>
            <w:r>
              <w:rPr>
                <w:color w:val="222222"/>
                <w:sz w:val="19"/>
                <w:lang w:eastAsia="ko-KR"/>
              </w:rPr>
              <w:t>한테</w:t>
            </w:r>
            <w:r>
              <w:rPr>
                <w:color w:val="222222"/>
                <w:sz w:val="19"/>
                <w:lang w:eastAsia="ko-KR"/>
              </w:rPr>
              <w:t xml:space="preserve"> </w:t>
            </w:r>
            <w:r>
              <w:rPr>
                <w:color w:val="222222"/>
                <w:sz w:val="19"/>
                <w:lang w:eastAsia="ko-KR"/>
              </w:rPr>
              <w:t>질문만</w:t>
            </w:r>
            <w:r>
              <w:rPr>
                <w:color w:val="222222"/>
                <w:sz w:val="19"/>
                <w:lang w:eastAsia="ko-KR"/>
              </w:rPr>
              <w:t xml:space="preserve"> </w:t>
            </w:r>
            <w:r>
              <w:rPr>
                <w:color w:val="222222"/>
                <w:sz w:val="19"/>
                <w:lang w:eastAsia="ko-KR"/>
              </w:rPr>
              <w:t>던지는</w:t>
            </w:r>
            <w:r>
              <w:rPr>
                <w:color w:val="222222"/>
                <w:sz w:val="19"/>
                <w:lang w:eastAsia="ko-KR"/>
              </w:rPr>
              <w:t xml:space="preserve"> </w:t>
            </w:r>
            <w:r>
              <w:rPr>
                <w:color w:val="222222"/>
                <w:sz w:val="19"/>
                <w:lang w:eastAsia="ko-KR"/>
              </w:rPr>
              <w:t>시대는</w:t>
            </w:r>
            <w:r>
              <w:rPr>
                <w:color w:val="222222"/>
                <w:sz w:val="19"/>
                <w:lang w:eastAsia="ko-KR"/>
              </w:rPr>
              <w:t xml:space="preserve"> </w:t>
            </w:r>
            <w:r>
              <w:rPr>
                <w:color w:val="222222"/>
                <w:sz w:val="19"/>
                <w:lang w:eastAsia="ko-KR"/>
              </w:rPr>
              <w:t>끝났습니다</w:t>
            </w:r>
            <w:r>
              <w:rPr>
                <w:color w:val="222222"/>
                <w:sz w:val="19"/>
                <w:lang w:eastAsia="ko-KR"/>
              </w:rPr>
              <w:t>."</w:t>
            </w:r>
          </w:p>
          <w:p w14:paraId="4673F934" w14:textId="77777777" w:rsidR="00514BF1" w:rsidRDefault="00514BF1">
            <w:pPr>
              <w:spacing w:before="40" w:after="40"/>
              <w:rPr>
                <w:lang w:eastAsia="ko-KR"/>
              </w:rPr>
            </w:pPr>
          </w:p>
          <w:p w14:paraId="6A2C26FD" w14:textId="77777777" w:rsidR="00514BF1" w:rsidRDefault="00000000">
            <w:pPr>
              <w:spacing w:before="40" w:after="40"/>
              <w:rPr>
                <w:lang w:eastAsia="ko-KR"/>
              </w:rPr>
            </w:pPr>
            <w:r>
              <w:rPr>
                <w:color w:val="222222"/>
                <w:sz w:val="19"/>
                <w:lang w:eastAsia="ko-KR"/>
              </w:rPr>
              <w:t>이제는</w:t>
            </w:r>
            <w:r>
              <w:rPr>
                <w:color w:val="222222"/>
                <w:sz w:val="19"/>
                <w:lang w:eastAsia="ko-KR"/>
              </w:rPr>
              <w:t xml:space="preserve"> AI</w:t>
            </w:r>
            <w:r>
              <w:rPr>
                <w:color w:val="222222"/>
                <w:sz w:val="19"/>
                <w:lang w:eastAsia="ko-KR"/>
              </w:rPr>
              <w:t>가</w:t>
            </w:r>
            <w:r>
              <w:rPr>
                <w:color w:val="222222"/>
                <w:sz w:val="19"/>
                <w:lang w:eastAsia="ko-KR"/>
              </w:rPr>
              <w:t xml:space="preserve"> </w:t>
            </w:r>
            <w:r>
              <w:rPr>
                <w:color w:val="222222"/>
                <w:sz w:val="19"/>
                <w:lang w:eastAsia="ko-KR"/>
              </w:rPr>
              <w:t>스스로</w:t>
            </w:r>
            <w:r>
              <w:rPr>
                <w:color w:val="222222"/>
                <w:sz w:val="19"/>
                <w:lang w:eastAsia="ko-KR"/>
              </w:rPr>
              <w:t xml:space="preserve"> </w:t>
            </w:r>
            <w:r>
              <w:rPr>
                <w:color w:val="222222"/>
                <w:sz w:val="19"/>
                <w:lang w:eastAsia="ko-KR"/>
              </w:rPr>
              <w:t>검색하고</w:t>
            </w:r>
            <w:r>
              <w:rPr>
                <w:color w:val="222222"/>
                <w:sz w:val="19"/>
                <w:lang w:eastAsia="ko-KR"/>
              </w:rPr>
              <w:t xml:space="preserve">, </w:t>
            </w:r>
            <w:r>
              <w:rPr>
                <w:color w:val="222222"/>
                <w:sz w:val="19"/>
                <w:lang w:eastAsia="ko-KR"/>
              </w:rPr>
              <w:t>코드를</w:t>
            </w:r>
            <w:r>
              <w:rPr>
                <w:color w:val="222222"/>
                <w:sz w:val="19"/>
                <w:lang w:eastAsia="ko-KR"/>
              </w:rPr>
              <w:t xml:space="preserve"> </w:t>
            </w:r>
            <w:r>
              <w:rPr>
                <w:color w:val="222222"/>
                <w:sz w:val="19"/>
                <w:lang w:eastAsia="ko-KR"/>
              </w:rPr>
              <w:t>짜고</w:t>
            </w:r>
            <w:r>
              <w:rPr>
                <w:color w:val="222222"/>
                <w:sz w:val="19"/>
                <w:lang w:eastAsia="ko-KR"/>
              </w:rPr>
              <w:t xml:space="preserve">, </w:t>
            </w:r>
            <w:r>
              <w:rPr>
                <w:color w:val="222222"/>
                <w:sz w:val="19"/>
                <w:lang w:eastAsia="ko-KR"/>
              </w:rPr>
              <w:t>나</w:t>
            </w:r>
            <w:r>
              <w:rPr>
                <w:color w:val="222222"/>
                <w:sz w:val="19"/>
                <w:lang w:eastAsia="ko-KR"/>
              </w:rPr>
              <w:t xml:space="preserve"> </w:t>
            </w:r>
            <w:r>
              <w:rPr>
                <w:color w:val="222222"/>
                <w:sz w:val="19"/>
                <w:lang w:eastAsia="ko-KR"/>
              </w:rPr>
              <w:t>대신</w:t>
            </w:r>
            <w:r>
              <w:rPr>
                <w:color w:val="222222"/>
                <w:sz w:val="19"/>
                <w:lang w:eastAsia="ko-KR"/>
              </w:rPr>
              <w:t xml:space="preserve"> 24</w:t>
            </w:r>
            <w:r>
              <w:rPr>
                <w:color w:val="222222"/>
                <w:sz w:val="19"/>
                <w:lang w:eastAsia="ko-KR"/>
              </w:rPr>
              <w:t>시간</w:t>
            </w:r>
            <w:r>
              <w:rPr>
                <w:color w:val="222222"/>
                <w:sz w:val="19"/>
                <w:lang w:eastAsia="ko-KR"/>
              </w:rPr>
              <w:t xml:space="preserve"> </w:t>
            </w:r>
            <w:r>
              <w:rPr>
                <w:color w:val="222222"/>
                <w:sz w:val="19"/>
                <w:lang w:eastAsia="ko-KR"/>
              </w:rPr>
              <w:t>일을</w:t>
            </w:r>
            <w:r>
              <w:rPr>
                <w:color w:val="222222"/>
                <w:sz w:val="19"/>
                <w:lang w:eastAsia="ko-KR"/>
              </w:rPr>
              <w:t xml:space="preserve"> </w:t>
            </w:r>
            <w:r>
              <w:rPr>
                <w:color w:val="222222"/>
                <w:sz w:val="19"/>
                <w:lang w:eastAsia="ko-KR"/>
              </w:rPr>
              <w:t>처리하는</w:t>
            </w:r>
            <w:r>
              <w:rPr>
                <w:color w:val="222222"/>
                <w:sz w:val="19"/>
                <w:lang w:eastAsia="ko-KR"/>
              </w:rPr>
              <w:t xml:space="preserve"> '</w:t>
            </w:r>
            <w:r>
              <w:rPr>
                <w:color w:val="222222"/>
                <w:sz w:val="19"/>
                <w:lang w:eastAsia="ko-KR"/>
              </w:rPr>
              <w:t>자율</w:t>
            </w:r>
            <w:r>
              <w:rPr>
                <w:color w:val="222222"/>
                <w:sz w:val="19"/>
                <w:lang w:eastAsia="ko-KR"/>
              </w:rPr>
              <w:t xml:space="preserve"> </w:t>
            </w:r>
            <w:r>
              <w:rPr>
                <w:color w:val="222222"/>
                <w:sz w:val="19"/>
                <w:lang w:eastAsia="ko-KR"/>
              </w:rPr>
              <w:t>에이전트</w:t>
            </w:r>
            <w:r>
              <w:rPr>
                <w:color w:val="222222"/>
                <w:sz w:val="19"/>
                <w:lang w:eastAsia="ko-KR"/>
              </w:rPr>
              <w:t>'</w:t>
            </w:r>
            <w:r>
              <w:rPr>
                <w:color w:val="222222"/>
                <w:sz w:val="19"/>
                <w:lang w:eastAsia="ko-KR"/>
              </w:rPr>
              <w:t>의</w:t>
            </w:r>
            <w:r>
              <w:rPr>
                <w:color w:val="222222"/>
                <w:sz w:val="19"/>
                <w:lang w:eastAsia="ko-KR"/>
              </w:rPr>
              <w:t xml:space="preserve"> </w:t>
            </w:r>
            <w:r>
              <w:rPr>
                <w:color w:val="222222"/>
                <w:sz w:val="19"/>
                <w:lang w:eastAsia="ko-KR"/>
              </w:rPr>
              <w:t>시대입니다</w:t>
            </w:r>
            <w:r>
              <w:rPr>
                <w:color w:val="222222"/>
                <w:sz w:val="19"/>
                <w:lang w:eastAsia="ko-KR"/>
              </w:rPr>
              <w:t>!</w:t>
            </w:r>
          </w:p>
          <w:p w14:paraId="3AE0B5B7" w14:textId="77777777" w:rsidR="00514BF1" w:rsidRDefault="00000000">
            <w:pPr>
              <w:spacing w:before="40" w:after="40"/>
              <w:rPr>
                <w:lang w:eastAsia="ko-KR"/>
              </w:rPr>
            </w:pPr>
            <w:r>
              <w:rPr>
                <w:color w:val="222222"/>
                <w:sz w:val="19"/>
                <w:lang w:eastAsia="ko-KR"/>
              </w:rPr>
              <w:t>개발</w:t>
            </w:r>
            <w:r>
              <w:rPr>
                <w:color w:val="222222"/>
                <w:sz w:val="19"/>
                <w:lang w:eastAsia="ko-KR"/>
              </w:rPr>
              <w:t xml:space="preserve"> </w:t>
            </w:r>
            <w:r>
              <w:rPr>
                <w:color w:val="222222"/>
                <w:sz w:val="19"/>
                <w:lang w:eastAsia="ko-KR"/>
              </w:rPr>
              <w:t>지식이</w:t>
            </w:r>
            <w:r>
              <w:rPr>
                <w:color w:val="222222"/>
                <w:sz w:val="19"/>
                <w:lang w:eastAsia="ko-KR"/>
              </w:rPr>
              <w:t xml:space="preserve"> </w:t>
            </w:r>
            <w:r>
              <w:rPr>
                <w:color w:val="222222"/>
                <w:sz w:val="19"/>
                <w:lang w:eastAsia="ko-KR"/>
              </w:rPr>
              <w:t>전혀</w:t>
            </w:r>
            <w:r>
              <w:rPr>
                <w:color w:val="222222"/>
                <w:sz w:val="19"/>
                <w:lang w:eastAsia="ko-KR"/>
              </w:rPr>
              <w:t xml:space="preserve"> </w:t>
            </w:r>
            <w:r>
              <w:rPr>
                <w:color w:val="222222"/>
                <w:sz w:val="19"/>
                <w:lang w:eastAsia="ko-KR"/>
              </w:rPr>
              <w:t>없는</w:t>
            </w:r>
            <w:r>
              <w:rPr>
                <w:color w:val="222222"/>
                <w:sz w:val="19"/>
                <w:lang w:eastAsia="ko-KR"/>
              </w:rPr>
              <w:t xml:space="preserve"> </w:t>
            </w:r>
            <w:r>
              <w:rPr>
                <w:color w:val="222222"/>
                <w:sz w:val="19"/>
                <w:lang w:eastAsia="ko-KR"/>
              </w:rPr>
              <w:t>비전공자도</w:t>
            </w:r>
            <w:r>
              <w:rPr>
                <w:color w:val="222222"/>
                <w:sz w:val="19"/>
                <w:lang w:eastAsia="ko-KR"/>
              </w:rPr>
              <w:t xml:space="preserve"> </w:t>
            </w:r>
            <w:r>
              <w:rPr>
                <w:color w:val="222222"/>
                <w:sz w:val="19"/>
                <w:lang w:eastAsia="ko-KR"/>
              </w:rPr>
              <w:t>한국어</w:t>
            </w:r>
            <w:r>
              <w:rPr>
                <w:color w:val="222222"/>
                <w:sz w:val="19"/>
                <w:lang w:eastAsia="ko-KR"/>
              </w:rPr>
              <w:t xml:space="preserve"> </w:t>
            </w:r>
            <w:r>
              <w:rPr>
                <w:color w:val="222222"/>
                <w:sz w:val="19"/>
                <w:lang w:eastAsia="ko-KR"/>
              </w:rPr>
              <w:t>지시만으로</w:t>
            </w:r>
            <w:r>
              <w:rPr>
                <w:color w:val="222222"/>
                <w:sz w:val="19"/>
                <w:lang w:eastAsia="ko-KR"/>
              </w:rPr>
              <w:t xml:space="preserve"> </w:t>
            </w:r>
            <w:r>
              <w:rPr>
                <w:color w:val="222222"/>
                <w:sz w:val="19"/>
                <w:lang w:eastAsia="ko-KR"/>
              </w:rPr>
              <w:t>웹사이트와</w:t>
            </w:r>
            <w:r>
              <w:rPr>
                <w:color w:val="222222"/>
                <w:sz w:val="19"/>
                <w:lang w:eastAsia="ko-KR"/>
              </w:rPr>
              <w:t xml:space="preserve"> </w:t>
            </w:r>
            <w:r>
              <w:rPr>
                <w:color w:val="222222"/>
                <w:sz w:val="19"/>
                <w:lang w:eastAsia="ko-KR"/>
              </w:rPr>
              <w:t>모바일</w:t>
            </w:r>
            <w:r>
              <w:rPr>
                <w:color w:val="222222"/>
                <w:sz w:val="19"/>
                <w:lang w:eastAsia="ko-KR"/>
              </w:rPr>
              <w:t xml:space="preserve"> </w:t>
            </w:r>
            <w:r>
              <w:rPr>
                <w:color w:val="222222"/>
                <w:sz w:val="19"/>
                <w:lang w:eastAsia="ko-KR"/>
              </w:rPr>
              <w:t>앱을</w:t>
            </w:r>
            <w:r>
              <w:rPr>
                <w:color w:val="222222"/>
                <w:sz w:val="19"/>
                <w:lang w:eastAsia="ko-KR"/>
              </w:rPr>
              <w:t xml:space="preserve"> </w:t>
            </w:r>
            <w:r>
              <w:rPr>
                <w:color w:val="222222"/>
                <w:sz w:val="19"/>
                <w:lang w:eastAsia="ko-KR"/>
              </w:rPr>
              <w:t>만들어내는</w:t>
            </w:r>
            <w:r>
              <w:rPr>
                <w:color w:val="222222"/>
                <w:sz w:val="19"/>
                <w:lang w:eastAsia="ko-KR"/>
              </w:rPr>
              <w:t xml:space="preserve"> [</w:t>
            </w:r>
            <w:proofErr w:type="spellStart"/>
            <w:r>
              <w:rPr>
                <w:color w:val="222222"/>
                <w:sz w:val="19"/>
                <w:lang w:eastAsia="ko-KR"/>
              </w:rPr>
              <w:t>바이브</w:t>
            </w:r>
            <w:proofErr w:type="spellEnd"/>
            <w:r>
              <w:rPr>
                <w:color w:val="222222"/>
                <w:sz w:val="19"/>
                <w:lang w:eastAsia="ko-KR"/>
              </w:rPr>
              <w:t xml:space="preserve"> </w:t>
            </w:r>
            <w:r>
              <w:rPr>
                <w:color w:val="222222"/>
                <w:sz w:val="19"/>
                <w:lang w:eastAsia="ko-KR"/>
              </w:rPr>
              <w:t>코딩</w:t>
            </w:r>
            <w:r>
              <w:rPr>
                <w:color w:val="222222"/>
                <w:sz w:val="19"/>
                <w:lang w:eastAsia="ko-KR"/>
              </w:rPr>
              <w:t xml:space="preserve"> 8</w:t>
            </w:r>
            <w:r>
              <w:rPr>
                <w:color w:val="222222"/>
                <w:sz w:val="19"/>
                <w:lang w:eastAsia="ko-KR"/>
              </w:rPr>
              <w:t>주</w:t>
            </w:r>
            <w:r>
              <w:rPr>
                <w:color w:val="222222"/>
                <w:sz w:val="19"/>
                <w:lang w:eastAsia="ko-KR"/>
              </w:rPr>
              <w:t xml:space="preserve"> </w:t>
            </w:r>
            <w:proofErr w:type="spellStart"/>
            <w:r>
              <w:rPr>
                <w:color w:val="222222"/>
                <w:sz w:val="19"/>
                <w:lang w:eastAsia="ko-KR"/>
              </w:rPr>
              <w:t>완주반</w:t>
            </w:r>
            <w:proofErr w:type="spellEnd"/>
            <w:r>
              <w:rPr>
                <w:color w:val="222222"/>
                <w:sz w:val="19"/>
                <w:lang w:eastAsia="ko-KR"/>
              </w:rPr>
              <w:t xml:space="preserve">] </w:t>
            </w:r>
            <w:r>
              <w:rPr>
                <w:color w:val="222222"/>
                <w:sz w:val="19"/>
                <w:lang w:eastAsia="ko-KR"/>
              </w:rPr>
              <w:t>수강생을</w:t>
            </w:r>
            <w:r>
              <w:rPr>
                <w:color w:val="222222"/>
                <w:sz w:val="19"/>
                <w:lang w:eastAsia="ko-KR"/>
              </w:rPr>
              <w:t xml:space="preserve"> </w:t>
            </w:r>
            <w:r>
              <w:rPr>
                <w:color w:val="222222"/>
                <w:sz w:val="19"/>
                <w:lang w:eastAsia="ko-KR"/>
              </w:rPr>
              <w:t>모집합니다</w:t>
            </w:r>
            <w:r>
              <w:rPr>
                <w:color w:val="222222"/>
                <w:sz w:val="19"/>
                <w:lang w:eastAsia="ko-KR"/>
              </w:rPr>
              <w:t>.</w:t>
            </w:r>
          </w:p>
          <w:p w14:paraId="59A80658" w14:textId="77777777" w:rsidR="00514BF1" w:rsidRDefault="00514BF1">
            <w:pPr>
              <w:spacing w:before="40" w:after="40"/>
              <w:rPr>
                <w:lang w:eastAsia="ko-KR"/>
              </w:rPr>
            </w:pPr>
          </w:p>
          <w:p w14:paraId="1E084825" w14:textId="77777777" w:rsidR="00514BF1" w:rsidRDefault="00000000">
            <w:pPr>
              <w:spacing w:before="40" w:after="40"/>
              <w:rPr>
                <w:lang w:eastAsia="ko-KR"/>
              </w:rPr>
            </w:pPr>
            <w:r>
              <w:rPr>
                <w:color w:val="222222"/>
                <w:sz w:val="19"/>
                <w:lang w:eastAsia="ko-KR"/>
              </w:rPr>
              <w:t xml:space="preserve">📌 </w:t>
            </w:r>
            <w:r>
              <w:rPr>
                <w:color w:val="222222"/>
                <w:sz w:val="19"/>
                <w:lang w:eastAsia="ko-KR"/>
              </w:rPr>
              <w:t>이</w:t>
            </w:r>
            <w:r>
              <w:rPr>
                <w:color w:val="222222"/>
                <w:sz w:val="19"/>
                <w:lang w:eastAsia="ko-KR"/>
              </w:rPr>
              <w:t xml:space="preserve"> </w:t>
            </w:r>
            <w:r>
              <w:rPr>
                <w:color w:val="222222"/>
                <w:sz w:val="19"/>
                <w:lang w:eastAsia="ko-KR"/>
              </w:rPr>
              <w:t>강의에서</w:t>
            </w:r>
            <w:r>
              <w:rPr>
                <w:color w:val="222222"/>
                <w:sz w:val="19"/>
                <w:lang w:eastAsia="ko-KR"/>
              </w:rPr>
              <w:t xml:space="preserve"> </w:t>
            </w:r>
            <w:r>
              <w:rPr>
                <w:color w:val="222222"/>
                <w:sz w:val="19"/>
                <w:lang w:eastAsia="ko-KR"/>
              </w:rPr>
              <w:t>진짜</w:t>
            </w:r>
            <w:r>
              <w:rPr>
                <w:color w:val="222222"/>
                <w:sz w:val="19"/>
                <w:lang w:eastAsia="ko-KR"/>
              </w:rPr>
              <w:t xml:space="preserve"> </w:t>
            </w:r>
            <w:r>
              <w:rPr>
                <w:color w:val="222222"/>
                <w:sz w:val="19"/>
                <w:lang w:eastAsia="ko-KR"/>
              </w:rPr>
              <w:t>만들어</w:t>
            </w:r>
            <w:r>
              <w:rPr>
                <w:color w:val="222222"/>
                <w:sz w:val="19"/>
                <w:lang w:eastAsia="ko-KR"/>
              </w:rPr>
              <w:t xml:space="preserve"> </w:t>
            </w:r>
            <w:r>
              <w:rPr>
                <w:color w:val="222222"/>
                <w:sz w:val="19"/>
                <w:lang w:eastAsia="ko-KR"/>
              </w:rPr>
              <w:t>가는</w:t>
            </w:r>
            <w:r>
              <w:rPr>
                <w:color w:val="222222"/>
                <w:sz w:val="19"/>
                <w:lang w:eastAsia="ko-KR"/>
              </w:rPr>
              <w:t xml:space="preserve"> 3</w:t>
            </w:r>
            <w:r>
              <w:rPr>
                <w:color w:val="222222"/>
                <w:sz w:val="19"/>
                <w:lang w:eastAsia="ko-KR"/>
              </w:rPr>
              <w:t>가지</w:t>
            </w:r>
            <w:r>
              <w:rPr>
                <w:color w:val="222222"/>
                <w:sz w:val="19"/>
                <w:lang w:eastAsia="ko-KR"/>
              </w:rPr>
              <w:t>:</w:t>
            </w:r>
          </w:p>
          <w:p w14:paraId="3EC475AE" w14:textId="77777777" w:rsidR="00514BF1" w:rsidRDefault="00000000">
            <w:pPr>
              <w:spacing w:before="40" w:after="40"/>
              <w:rPr>
                <w:lang w:eastAsia="ko-KR"/>
              </w:rPr>
            </w:pPr>
            <w:r>
              <w:rPr>
                <w:color w:val="222222"/>
                <w:sz w:val="19"/>
                <w:lang w:eastAsia="ko-KR"/>
              </w:rPr>
              <w:t xml:space="preserve">1️⃣ </w:t>
            </w:r>
            <w:r>
              <w:rPr>
                <w:color w:val="222222"/>
                <w:sz w:val="19"/>
                <w:lang w:eastAsia="ko-KR"/>
              </w:rPr>
              <w:t>즉시</w:t>
            </w:r>
            <w:r>
              <w:rPr>
                <w:color w:val="222222"/>
                <w:sz w:val="19"/>
                <w:lang w:eastAsia="ko-KR"/>
              </w:rPr>
              <w:t xml:space="preserve"> </w:t>
            </w:r>
            <w:r>
              <w:rPr>
                <w:color w:val="222222"/>
                <w:sz w:val="19"/>
                <w:lang w:eastAsia="ko-KR"/>
              </w:rPr>
              <w:t>인터넷에</w:t>
            </w:r>
            <w:r>
              <w:rPr>
                <w:color w:val="222222"/>
                <w:sz w:val="19"/>
                <w:lang w:eastAsia="ko-KR"/>
              </w:rPr>
              <w:t xml:space="preserve"> </w:t>
            </w:r>
            <w:r>
              <w:rPr>
                <w:color w:val="222222"/>
                <w:sz w:val="19"/>
                <w:lang w:eastAsia="ko-KR"/>
              </w:rPr>
              <w:t>공개되는</w:t>
            </w:r>
            <w:r>
              <w:rPr>
                <w:color w:val="222222"/>
                <w:sz w:val="19"/>
                <w:lang w:eastAsia="ko-KR"/>
              </w:rPr>
              <w:t xml:space="preserve"> </w:t>
            </w:r>
            <w:r>
              <w:rPr>
                <w:color w:val="222222"/>
                <w:sz w:val="19"/>
                <w:lang w:eastAsia="ko-KR"/>
              </w:rPr>
              <w:t>반응형</w:t>
            </w:r>
            <w:r>
              <w:rPr>
                <w:color w:val="222222"/>
                <w:sz w:val="19"/>
                <w:lang w:eastAsia="ko-KR"/>
              </w:rPr>
              <w:t xml:space="preserve"> </w:t>
            </w:r>
            <w:r>
              <w:rPr>
                <w:color w:val="222222"/>
                <w:sz w:val="19"/>
                <w:lang w:eastAsia="ko-KR"/>
              </w:rPr>
              <w:t>웹사이트</w:t>
            </w:r>
          </w:p>
          <w:p w14:paraId="11E35D92" w14:textId="77777777" w:rsidR="00514BF1" w:rsidRDefault="00000000">
            <w:pPr>
              <w:spacing w:before="40" w:after="40"/>
              <w:rPr>
                <w:lang w:eastAsia="ko-KR"/>
              </w:rPr>
            </w:pPr>
            <w:r>
              <w:rPr>
                <w:color w:val="222222"/>
                <w:sz w:val="19"/>
                <w:lang w:eastAsia="ko-KR"/>
              </w:rPr>
              <w:t>2️⃣ AI API</w:t>
            </w:r>
            <w:r>
              <w:rPr>
                <w:color w:val="222222"/>
                <w:sz w:val="19"/>
                <w:lang w:eastAsia="ko-KR"/>
              </w:rPr>
              <w:t>와</w:t>
            </w:r>
            <w:r>
              <w:rPr>
                <w:color w:val="222222"/>
                <w:sz w:val="19"/>
                <w:lang w:eastAsia="ko-KR"/>
              </w:rPr>
              <w:t xml:space="preserve"> DB</w:t>
            </w:r>
            <w:r>
              <w:rPr>
                <w:color w:val="222222"/>
                <w:sz w:val="19"/>
                <w:lang w:eastAsia="ko-KR"/>
              </w:rPr>
              <w:t>가</w:t>
            </w:r>
            <w:r>
              <w:rPr>
                <w:color w:val="222222"/>
                <w:sz w:val="19"/>
                <w:lang w:eastAsia="ko-KR"/>
              </w:rPr>
              <w:t xml:space="preserve"> </w:t>
            </w:r>
            <w:r>
              <w:rPr>
                <w:color w:val="222222"/>
                <w:sz w:val="19"/>
                <w:lang w:eastAsia="ko-KR"/>
              </w:rPr>
              <w:t>연결된</w:t>
            </w:r>
            <w:r>
              <w:rPr>
                <w:color w:val="222222"/>
                <w:sz w:val="19"/>
                <w:lang w:eastAsia="ko-KR"/>
              </w:rPr>
              <w:t xml:space="preserve"> </w:t>
            </w:r>
            <w:r>
              <w:rPr>
                <w:color w:val="222222"/>
                <w:sz w:val="19"/>
                <w:lang w:eastAsia="ko-KR"/>
              </w:rPr>
              <w:t>모바일</w:t>
            </w:r>
            <w:r>
              <w:rPr>
                <w:color w:val="222222"/>
                <w:sz w:val="19"/>
                <w:lang w:eastAsia="ko-KR"/>
              </w:rPr>
              <w:t xml:space="preserve"> </w:t>
            </w:r>
            <w:r>
              <w:rPr>
                <w:color w:val="222222"/>
                <w:sz w:val="19"/>
                <w:lang w:eastAsia="ko-KR"/>
              </w:rPr>
              <w:t>앱</w:t>
            </w:r>
            <w:r>
              <w:rPr>
                <w:color w:val="222222"/>
                <w:sz w:val="19"/>
                <w:lang w:eastAsia="ko-KR"/>
              </w:rPr>
              <w:t xml:space="preserve"> (iOS/Android)</w:t>
            </w:r>
          </w:p>
          <w:p w14:paraId="5A8956D8" w14:textId="77777777" w:rsidR="00514BF1" w:rsidRDefault="00000000">
            <w:pPr>
              <w:spacing w:before="40" w:after="40"/>
              <w:rPr>
                <w:lang w:eastAsia="ko-KR"/>
              </w:rPr>
            </w:pPr>
            <w:r>
              <w:rPr>
                <w:color w:val="222222"/>
                <w:sz w:val="19"/>
                <w:lang w:eastAsia="ko-KR"/>
              </w:rPr>
              <w:t xml:space="preserve">3️⃣ </w:t>
            </w:r>
            <w:r>
              <w:rPr>
                <w:color w:val="222222"/>
                <w:sz w:val="19"/>
                <w:lang w:eastAsia="ko-KR"/>
              </w:rPr>
              <w:t>메신저</w:t>
            </w:r>
            <w:r>
              <w:rPr>
                <w:color w:val="222222"/>
                <w:sz w:val="19"/>
                <w:lang w:eastAsia="ko-KR"/>
              </w:rPr>
              <w:t xml:space="preserve"> </w:t>
            </w:r>
            <w:r>
              <w:rPr>
                <w:color w:val="222222"/>
                <w:sz w:val="19"/>
                <w:lang w:eastAsia="ko-KR"/>
              </w:rPr>
              <w:t>명령으로</w:t>
            </w:r>
            <w:r>
              <w:rPr>
                <w:color w:val="222222"/>
                <w:sz w:val="19"/>
                <w:lang w:eastAsia="ko-KR"/>
              </w:rPr>
              <w:t xml:space="preserve"> </w:t>
            </w:r>
            <w:r>
              <w:rPr>
                <w:color w:val="222222"/>
                <w:sz w:val="19"/>
                <w:lang w:eastAsia="ko-KR"/>
              </w:rPr>
              <w:t>내</w:t>
            </w:r>
            <w:r>
              <w:rPr>
                <w:color w:val="222222"/>
                <w:sz w:val="19"/>
                <w:lang w:eastAsia="ko-KR"/>
              </w:rPr>
              <w:t xml:space="preserve"> PC </w:t>
            </w:r>
            <w:r>
              <w:rPr>
                <w:color w:val="222222"/>
                <w:sz w:val="19"/>
                <w:lang w:eastAsia="ko-KR"/>
              </w:rPr>
              <w:t>업무를</w:t>
            </w:r>
            <w:r>
              <w:rPr>
                <w:color w:val="222222"/>
                <w:sz w:val="19"/>
                <w:lang w:eastAsia="ko-KR"/>
              </w:rPr>
              <w:t xml:space="preserve"> </w:t>
            </w:r>
            <w:r>
              <w:rPr>
                <w:color w:val="222222"/>
                <w:sz w:val="19"/>
                <w:lang w:eastAsia="ko-KR"/>
              </w:rPr>
              <w:t>처리하는</w:t>
            </w:r>
            <w:r>
              <w:rPr>
                <w:color w:val="222222"/>
                <w:sz w:val="19"/>
                <w:lang w:eastAsia="ko-KR"/>
              </w:rPr>
              <w:t xml:space="preserve"> </w:t>
            </w:r>
            <w:r>
              <w:rPr>
                <w:color w:val="222222"/>
                <w:sz w:val="19"/>
                <w:lang w:eastAsia="ko-KR"/>
              </w:rPr>
              <w:t>자율</w:t>
            </w:r>
            <w:r>
              <w:rPr>
                <w:color w:val="222222"/>
                <w:sz w:val="19"/>
                <w:lang w:eastAsia="ko-KR"/>
              </w:rPr>
              <w:t xml:space="preserve"> AI </w:t>
            </w:r>
            <w:r>
              <w:rPr>
                <w:color w:val="222222"/>
                <w:sz w:val="19"/>
                <w:lang w:eastAsia="ko-KR"/>
              </w:rPr>
              <w:t>에이전트</w:t>
            </w:r>
          </w:p>
          <w:p w14:paraId="61D58E22" w14:textId="77777777" w:rsidR="00514BF1" w:rsidRDefault="00514BF1">
            <w:pPr>
              <w:spacing w:before="40" w:after="40"/>
              <w:rPr>
                <w:lang w:eastAsia="ko-KR"/>
              </w:rPr>
            </w:pPr>
          </w:p>
          <w:p w14:paraId="58BA9D3F" w14:textId="77777777" w:rsidR="00514BF1" w:rsidRDefault="00000000">
            <w:pPr>
              <w:spacing w:before="40" w:after="40"/>
              <w:rPr>
                <w:lang w:eastAsia="ko-KR"/>
              </w:rPr>
            </w:pPr>
            <w:r>
              <w:rPr>
                <w:color w:val="222222"/>
                <w:sz w:val="19"/>
                <w:lang w:eastAsia="ko-KR"/>
              </w:rPr>
              <w:t xml:space="preserve">💡 </w:t>
            </w:r>
            <w:r>
              <w:rPr>
                <w:color w:val="222222"/>
                <w:sz w:val="19"/>
                <w:lang w:eastAsia="ko-KR"/>
              </w:rPr>
              <w:t>이론만</w:t>
            </w:r>
            <w:r>
              <w:rPr>
                <w:color w:val="222222"/>
                <w:sz w:val="19"/>
                <w:lang w:eastAsia="ko-KR"/>
              </w:rPr>
              <w:t xml:space="preserve"> </w:t>
            </w:r>
            <w:r>
              <w:rPr>
                <w:color w:val="222222"/>
                <w:sz w:val="19"/>
                <w:lang w:eastAsia="ko-KR"/>
              </w:rPr>
              <w:t>늘어놓는</w:t>
            </w:r>
            <w:r>
              <w:rPr>
                <w:color w:val="222222"/>
                <w:sz w:val="19"/>
                <w:lang w:eastAsia="ko-KR"/>
              </w:rPr>
              <w:t xml:space="preserve"> </w:t>
            </w:r>
            <w:r>
              <w:rPr>
                <w:color w:val="222222"/>
                <w:sz w:val="19"/>
                <w:lang w:eastAsia="ko-KR"/>
              </w:rPr>
              <w:t>강의는</w:t>
            </w:r>
            <w:r>
              <w:rPr>
                <w:color w:val="222222"/>
                <w:sz w:val="19"/>
                <w:lang w:eastAsia="ko-KR"/>
              </w:rPr>
              <w:t xml:space="preserve"> </w:t>
            </w:r>
            <w:r>
              <w:rPr>
                <w:color w:val="222222"/>
                <w:sz w:val="19"/>
                <w:lang w:eastAsia="ko-KR"/>
              </w:rPr>
              <w:t>이제</w:t>
            </w:r>
            <w:r>
              <w:rPr>
                <w:color w:val="222222"/>
                <w:sz w:val="19"/>
                <w:lang w:eastAsia="ko-KR"/>
              </w:rPr>
              <w:t xml:space="preserve"> </w:t>
            </w:r>
            <w:r>
              <w:rPr>
                <w:color w:val="222222"/>
                <w:sz w:val="19"/>
                <w:lang w:eastAsia="ko-KR"/>
              </w:rPr>
              <w:t>그만</w:t>
            </w:r>
            <w:r>
              <w:rPr>
                <w:color w:val="222222"/>
                <w:sz w:val="19"/>
                <w:lang w:eastAsia="ko-KR"/>
              </w:rPr>
              <w:t xml:space="preserve">! </w:t>
            </w:r>
            <w:r>
              <w:rPr>
                <w:color w:val="222222"/>
                <w:sz w:val="19"/>
                <w:lang w:eastAsia="ko-KR"/>
              </w:rPr>
              <w:t>실습</w:t>
            </w:r>
            <w:r>
              <w:rPr>
                <w:color w:val="222222"/>
                <w:sz w:val="19"/>
                <w:lang w:eastAsia="ko-KR"/>
              </w:rPr>
              <w:t xml:space="preserve"> 80% </w:t>
            </w:r>
            <w:r>
              <w:rPr>
                <w:color w:val="222222"/>
                <w:sz w:val="19"/>
                <w:lang w:eastAsia="ko-KR"/>
              </w:rPr>
              <w:t>구성으로</w:t>
            </w:r>
            <w:r>
              <w:rPr>
                <w:color w:val="222222"/>
                <w:sz w:val="19"/>
                <w:lang w:eastAsia="ko-KR"/>
              </w:rPr>
              <w:t xml:space="preserve"> </w:t>
            </w:r>
            <w:r>
              <w:rPr>
                <w:color w:val="222222"/>
                <w:sz w:val="19"/>
                <w:lang w:eastAsia="ko-KR"/>
              </w:rPr>
              <w:t>매</w:t>
            </w:r>
            <w:r>
              <w:rPr>
                <w:color w:val="222222"/>
                <w:sz w:val="19"/>
                <w:lang w:eastAsia="ko-KR"/>
              </w:rPr>
              <w:t xml:space="preserve"> </w:t>
            </w:r>
            <w:r>
              <w:rPr>
                <w:color w:val="222222"/>
                <w:sz w:val="19"/>
                <w:lang w:eastAsia="ko-KR"/>
              </w:rPr>
              <w:t>회차마다</w:t>
            </w:r>
            <w:r>
              <w:rPr>
                <w:color w:val="222222"/>
                <w:sz w:val="19"/>
                <w:lang w:eastAsia="ko-KR"/>
              </w:rPr>
              <w:t xml:space="preserve"> </w:t>
            </w:r>
            <w:r>
              <w:rPr>
                <w:color w:val="222222"/>
                <w:sz w:val="19"/>
                <w:lang w:eastAsia="ko-KR"/>
              </w:rPr>
              <w:t>직접</w:t>
            </w:r>
            <w:r>
              <w:rPr>
                <w:color w:val="222222"/>
                <w:sz w:val="19"/>
                <w:lang w:eastAsia="ko-KR"/>
              </w:rPr>
              <w:t xml:space="preserve"> </w:t>
            </w:r>
            <w:r>
              <w:rPr>
                <w:color w:val="222222"/>
                <w:sz w:val="19"/>
                <w:lang w:eastAsia="ko-KR"/>
              </w:rPr>
              <w:t>만들어보며</w:t>
            </w:r>
            <w:r>
              <w:rPr>
                <w:color w:val="222222"/>
                <w:sz w:val="19"/>
                <w:lang w:eastAsia="ko-KR"/>
              </w:rPr>
              <w:t xml:space="preserve"> </w:t>
            </w:r>
            <w:r>
              <w:rPr>
                <w:color w:val="222222"/>
                <w:sz w:val="19"/>
                <w:lang w:eastAsia="ko-KR"/>
              </w:rPr>
              <w:t>체득합니다</w:t>
            </w:r>
            <w:r>
              <w:rPr>
                <w:color w:val="222222"/>
                <w:sz w:val="19"/>
                <w:lang w:eastAsia="ko-KR"/>
              </w:rPr>
              <w:t>.</w:t>
            </w:r>
          </w:p>
        </w:tc>
      </w:tr>
    </w:tbl>
    <w:p w14:paraId="53AEE39F" w14:textId="77777777" w:rsidR="00514BF1" w:rsidRDefault="00514BF1">
      <w:pPr>
        <w:spacing w:after="120"/>
        <w:rPr>
          <w:lang w:eastAsia="ko-KR"/>
        </w:rPr>
      </w:pPr>
    </w:p>
    <w:sectPr w:rsidR="00514BF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6731779">
    <w:abstractNumId w:val="8"/>
  </w:num>
  <w:num w:numId="2" w16cid:durableId="1670021109">
    <w:abstractNumId w:val="6"/>
  </w:num>
  <w:num w:numId="3" w16cid:durableId="558712933">
    <w:abstractNumId w:val="5"/>
  </w:num>
  <w:num w:numId="4" w16cid:durableId="693462069">
    <w:abstractNumId w:val="4"/>
  </w:num>
  <w:num w:numId="5" w16cid:durableId="1914318257">
    <w:abstractNumId w:val="7"/>
  </w:num>
  <w:num w:numId="6" w16cid:durableId="600800923">
    <w:abstractNumId w:val="3"/>
  </w:num>
  <w:num w:numId="7" w16cid:durableId="1552499663">
    <w:abstractNumId w:val="2"/>
  </w:num>
  <w:num w:numId="8" w16cid:durableId="982123349">
    <w:abstractNumId w:val="1"/>
  </w:num>
  <w:num w:numId="9" w16cid:durableId="722027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14BF1"/>
    <w:rsid w:val="006D0AE3"/>
    <w:rsid w:val="006F0D3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EE106F"/>
  <w14:defaultImageDpi w14:val="300"/>
  <w15:docId w15:val="{694459AE-1003-49CA-9B00-5388106B8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color w:val="333333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896</Words>
  <Characters>5112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Nathan</cp:lastModifiedBy>
  <cp:revision>2</cp:revision>
  <dcterms:created xsi:type="dcterms:W3CDTF">2026-10-01T07:01:00Z</dcterms:created>
  <dcterms:modified xsi:type="dcterms:W3CDTF">2026-10-01T07:01:00Z</dcterms:modified>
  <cp:category/>
</cp:coreProperties>
</file>